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77777777" w:rsidR="00833D31" w:rsidRDefault="001F1E62" w:rsidP="00C12637">
      <w:pPr>
        <w:pStyle w:val="Heading1"/>
        <w:spacing w:before="0" w:line="360" w:lineRule="auto"/>
        <w:jc w:val="center"/>
      </w:pPr>
      <w:r>
        <w:t>Minutes of Meeting (MoM) 2025/11/07</w:t>
      </w:r>
    </w:p>
    <w:p w14:paraId="130340FD" w14:textId="7E6A6B58" w:rsidR="00833D31" w:rsidRDefault="001F1E62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proofErr w:type="spellStart"/>
      <w:r>
        <w:t>EPSakhi</w:t>
      </w:r>
      <w:proofErr w:type="spellEnd"/>
      <w:r>
        <w:t xml:space="preserve"> App</w:t>
      </w:r>
    </w:p>
    <w:p w14:paraId="7EE0ED6B" w14:textId="6E7769A4" w:rsidR="00833D31" w:rsidRDefault="001F1E62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7B79C8BE" w:rsidR="00833D31" w:rsidRDefault="001F1E62" w:rsidP="00C12637">
      <w:pPr>
        <w:spacing w:after="0"/>
        <w:jc w:val="center"/>
      </w:pPr>
      <w:r w:rsidRPr="00ED0853">
        <w:rPr>
          <w:b/>
          <w:bCs/>
        </w:rPr>
        <w:t>Date</w:t>
      </w:r>
      <w:r>
        <w:t>: 07/11/2025</w:t>
      </w:r>
    </w:p>
    <w:p w14:paraId="5BEAF1ED" w14:textId="6F0FACBB" w:rsidR="00833D31" w:rsidRDefault="001F1E62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 xml:space="preserve">: </w:t>
      </w:r>
      <w:proofErr w:type="spellStart"/>
      <w:r>
        <w:t>Eldeco</w:t>
      </w:r>
      <w:proofErr w:type="spellEnd"/>
      <w:r>
        <w:t xml:space="preserve"> Corporate Tower</w:t>
      </w:r>
    </w:p>
    <w:p w14:paraId="17E38BA3" w14:textId="27F0D86E" w:rsidR="00833D31" w:rsidRDefault="001F1E62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>: Mr. Sachin Mishra</w:t>
      </w:r>
      <w:r w:rsidR="00A4098E">
        <w:t xml:space="preserve"> </w:t>
      </w:r>
    </w:p>
    <w:p w14:paraId="0F70B7F8" w14:textId="77777777" w:rsidR="00833D31" w:rsidRDefault="001F1E62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910"/>
        <w:gridCol w:w="1536"/>
        <w:gridCol w:w="2716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77777777" w:rsidR="00833D31" w:rsidRDefault="001F1E62">
            <w:r>
              <w:t>Mr. Sachin Mishra</w:t>
            </w:r>
          </w:p>
        </w:tc>
        <w:tc>
          <w:tcPr>
            <w:tcW w:w="2910" w:type="dxa"/>
          </w:tcPr>
          <w:p w14:paraId="37206FCD" w14:textId="77777777" w:rsidR="00833D31" w:rsidRDefault="001F1E62">
            <w:r>
              <w:t>Project Head</w:t>
            </w:r>
          </w:p>
        </w:tc>
        <w:tc>
          <w:tcPr>
            <w:tcW w:w="1536" w:type="dxa"/>
          </w:tcPr>
          <w:p w14:paraId="726DD114" w14:textId="77777777" w:rsidR="00833D31" w:rsidRDefault="001F1E62">
            <w:r>
              <w:t>BDO</w:t>
            </w:r>
          </w:p>
        </w:tc>
        <w:tc>
          <w:tcPr>
            <w:tcW w:w="2716" w:type="dxa"/>
          </w:tcPr>
          <w:p w14:paraId="79FAE2A6" w14:textId="77777777" w:rsidR="00833D31" w:rsidRDefault="001F1E62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77777777" w:rsidR="00833D31" w:rsidRDefault="001F1E62">
            <w:r>
              <w:t>Mr. Gauri Shankar</w:t>
            </w:r>
          </w:p>
        </w:tc>
        <w:tc>
          <w:tcPr>
            <w:tcW w:w="2910" w:type="dxa"/>
          </w:tcPr>
          <w:p w14:paraId="17AF6F41" w14:textId="77777777" w:rsidR="00833D31" w:rsidRDefault="001F1E62">
            <w:r>
              <w:t>Training Management Staff</w:t>
            </w:r>
          </w:p>
        </w:tc>
        <w:tc>
          <w:tcPr>
            <w:tcW w:w="1536" w:type="dxa"/>
          </w:tcPr>
          <w:p w14:paraId="404BD938" w14:textId="77777777" w:rsidR="00833D31" w:rsidRDefault="001F1E62">
            <w:r>
              <w:t>UPSRLM</w:t>
            </w:r>
          </w:p>
        </w:tc>
        <w:tc>
          <w:tcPr>
            <w:tcW w:w="2716" w:type="dxa"/>
          </w:tcPr>
          <w:p w14:paraId="38D9138F" w14:textId="77777777" w:rsidR="00833D31" w:rsidRDefault="001F1E62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77777777" w:rsidR="00833D31" w:rsidRDefault="001F1E62">
            <w:r>
              <w:t xml:space="preserve">Mr. Vijendra </w:t>
            </w:r>
            <w:proofErr w:type="spellStart"/>
            <w:r>
              <w:t>Chirgainya</w:t>
            </w:r>
            <w:proofErr w:type="spellEnd"/>
          </w:p>
        </w:tc>
        <w:tc>
          <w:tcPr>
            <w:tcW w:w="2910" w:type="dxa"/>
          </w:tcPr>
          <w:p w14:paraId="1DA1E4AF" w14:textId="77777777" w:rsidR="00833D31" w:rsidRDefault="001F1E62">
            <w:r>
              <w:t>DMM Bijnor</w:t>
            </w:r>
          </w:p>
        </w:tc>
        <w:tc>
          <w:tcPr>
            <w:tcW w:w="1536" w:type="dxa"/>
          </w:tcPr>
          <w:p w14:paraId="66CED5A7" w14:textId="77777777" w:rsidR="00833D31" w:rsidRDefault="001F1E62">
            <w:r>
              <w:t>UPSRLM</w:t>
            </w:r>
          </w:p>
        </w:tc>
        <w:tc>
          <w:tcPr>
            <w:tcW w:w="2716" w:type="dxa"/>
          </w:tcPr>
          <w:p w14:paraId="27E75DD5" w14:textId="77777777" w:rsidR="00833D31" w:rsidRDefault="001F1E62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77777777" w:rsidR="00833D31" w:rsidRDefault="001F1E62">
            <w:r>
              <w:t>Mr. Prateek</w:t>
            </w:r>
          </w:p>
        </w:tc>
        <w:tc>
          <w:tcPr>
            <w:tcW w:w="2910" w:type="dxa"/>
          </w:tcPr>
          <w:p w14:paraId="3DB37FDC" w14:textId="7DE63979" w:rsidR="00833D31" w:rsidRDefault="001F1E62">
            <w:r>
              <w:t>ED</w:t>
            </w:r>
            <w:r w:rsidR="00C11F1B">
              <w:t>P</w:t>
            </w:r>
            <w:r>
              <w:t xml:space="preserve"> Team</w:t>
            </w:r>
          </w:p>
        </w:tc>
        <w:tc>
          <w:tcPr>
            <w:tcW w:w="1536" w:type="dxa"/>
          </w:tcPr>
          <w:p w14:paraId="2A3CF92F" w14:textId="6CA518E2" w:rsidR="00833D31" w:rsidRDefault="001F1E62">
            <w:r>
              <w:t>ED</w:t>
            </w:r>
            <w:r w:rsidR="00C11F1B">
              <w:t>P</w:t>
            </w:r>
          </w:p>
        </w:tc>
        <w:tc>
          <w:tcPr>
            <w:tcW w:w="2716" w:type="dxa"/>
          </w:tcPr>
          <w:p w14:paraId="003046E3" w14:textId="77777777" w:rsidR="00833D31" w:rsidRDefault="001F1E62">
            <w:r>
              <w:t>Nil</w:t>
            </w:r>
          </w:p>
        </w:tc>
      </w:tr>
    </w:tbl>
    <w:p w14:paraId="6BE5D75F" w14:textId="77777777" w:rsidR="00833D31" w:rsidRDefault="001F1E62">
      <w:pPr>
        <w:pStyle w:val="Heading2"/>
      </w:pPr>
      <w:r>
        <w:t>2. Meeting Objective &amp; Agenda</w:t>
      </w:r>
    </w:p>
    <w:p w14:paraId="6B84480D" w14:textId="5CB9416E" w:rsidR="00833D31" w:rsidRDefault="001F1E62">
      <w:r w:rsidRPr="00ED0853">
        <w:rPr>
          <w:b/>
          <w:bCs/>
        </w:rPr>
        <w:t>Objective</w:t>
      </w:r>
      <w:r>
        <w:t xml:space="preserve">: </w:t>
      </w:r>
      <w:r w:rsidR="00FF70E5">
        <w:t xml:space="preserve">Exhibition of </w:t>
      </w:r>
      <w:r>
        <w:t>Currently Developed App Demo</w:t>
      </w:r>
    </w:p>
    <w:p w14:paraId="4CCD1455" w14:textId="2056CC83" w:rsidR="00833D31" w:rsidRDefault="001F1E62">
      <w:r w:rsidRPr="00ED0853">
        <w:rPr>
          <w:b/>
          <w:bCs/>
        </w:rPr>
        <w:t>Agenda Points</w:t>
      </w:r>
      <w:r>
        <w:t>: Review of Beneficiary Enterprise module changes, addition of new fields, form restructuring, photo upload policy.</w:t>
      </w:r>
    </w:p>
    <w:p w14:paraId="7291D339" w14:textId="77777777" w:rsidR="00833D31" w:rsidRDefault="001F1E62">
      <w:pPr>
        <w:pStyle w:val="Heading2"/>
      </w:pPr>
      <w:r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032"/>
        <w:gridCol w:w="2410"/>
      </w:tblGrid>
      <w:tr w:rsidR="00833D31" w14:paraId="112099CD" w14:textId="77777777" w:rsidTr="00C12637">
        <w:tc>
          <w:tcPr>
            <w:tcW w:w="2880" w:type="dxa"/>
          </w:tcPr>
          <w:p w14:paraId="5F612372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Module / Area</w:t>
            </w:r>
          </w:p>
        </w:tc>
        <w:tc>
          <w:tcPr>
            <w:tcW w:w="4032" w:type="dxa"/>
          </w:tcPr>
          <w:p w14:paraId="2C99C26D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Key Discussion / Requirement</w:t>
            </w:r>
          </w:p>
        </w:tc>
        <w:tc>
          <w:tcPr>
            <w:tcW w:w="2410" w:type="dxa"/>
          </w:tcPr>
          <w:p w14:paraId="21C4ACA9" w14:textId="77777777" w:rsidR="00833D31" w:rsidRPr="004850B4" w:rsidRDefault="001F1E62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Remarks</w:t>
            </w:r>
          </w:p>
        </w:tc>
      </w:tr>
      <w:tr w:rsidR="00833D31" w14:paraId="50284EAB" w14:textId="77777777" w:rsidTr="00C12637">
        <w:tc>
          <w:tcPr>
            <w:tcW w:w="2880" w:type="dxa"/>
          </w:tcPr>
          <w:p w14:paraId="2AB90F1D" w14:textId="77777777" w:rsidR="00833D31" w:rsidRDefault="001F1E62">
            <w:r>
              <w:t>Beneficiary Enterprise Status</w:t>
            </w:r>
          </w:p>
        </w:tc>
        <w:tc>
          <w:tcPr>
            <w:tcW w:w="4032" w:type="dxa"/>
          </w:tcPr>
          <w:p w14:paraId="18858382" w14:textId="77777777" w:rsidR="00833D31" w:rsidRDefault="001F1E62">
            <w:r>
              <w:t>Add flag for status</w:t>
            </w:r>
          </w:p>
        </w:tc>
        <w:tc>
          <w:tcPr>
            <w:tcW w:w="2410" w:type="dxa"/>
          </w:tcPr>
          <w:p w14:paraId="5512E000" w14:textId="77777777" w:rsidR="00833D31" w:rsidRDefault="00833D31"/>
        </w:tc>
      </w:tr>
      <w:tr w:rsidR="00833D31" w14:paraId="417AE8CE" w14:textId="77777777" w:rsidTr="00C12637">
        <w:tc>
          <w:tcPr>
            <w:tcW w:w="2880" w:type="dxa"/>
          </w:tcPr>
          <w:p w14:paraId="355EDAD3" w14:textId="77777777" w:rsidR="00833D31" w:rsidRDefault="001F1E62">
            <w:r>
              <w:t>Enterprise Form</w:t>
            </w:r>
          </w:p>
        </w:tc>
        <w:tc>
          <w:tcPr>
            <w:tcW w:w="4032" w:type="dxa"/>
          </w:tcPr>
          <w:p w14:paraId="12FDAF4A" w14:textId="6DEB0518" w:rsidR="00833D31" w:rsidRDefault="001F1E62">
            <w:r>
              <w:t xml:space="preserve">Un-approved: limited fields; Approved: full form required. Add captions under checkboxes and 'Production Capacity per month' </w:t>
            </w:r>
            <w:r w:rsidR="00C70E05">
              <w:t>caption</w:t>
            </w:r>
            <w:r>
              <w:t>.</w:t>
            </w:r>
          </w:p>
        </w:tc>
        <w:tc>
          <w:tcPr>
            <w:tcW w:w="2410" w:type="dxa"/>
          </w:tcPr>
          <w:p w14:paraId="293A6D2C" w14:textId="77777777" w:rsidR="00833D31" w:rsidRDefault="00833D31"/>
        </w:tc>
      </w:tr>
      <w:tr w:rsidR="00833D31" w14:paraId="61C5186F" w14:textId="77777777" w:rsidTr="00C12637">
        <w:tc>
          <w:tcPr>
            <w:tcW w:w="2880" w:type="dxa"/>
          </w:tcPr>
          <w:p w14:paraId="23420D0A" w14:textId="77777777" w:rsidR="00833D31" w:rsidRDefault="001F1E62">
            <w:r>
              <w:t>Drop Downs</w:t>
            </w:r>
          </w:p>
        </w:tc>
        <w:tc>
          <w:tcPr>
            <w:tcW w:w="4032" w:type="dxa"/>
          </w:tcPr>
          <w:p w14:paraId="37FB092E" w14:textId="68999B0D" w:rsidR="00084633" w:rsidRDefault="001F1E62">
            <w:r>
              <w:t>Enterprise Type, Ownership Type, Product Services, Raw Material Type, Machinery Equipment (add 'Others'), Workplace Type, Electricity Available, Water Available.</w:t>
            </w:r>
          </w:p>
        </w:tc>
        <w:tc>
          <w:tcPr>
            <w:tcW w:w="2410" w:type="dxa"/>
          </w:tcPr>
          <w:p w14:paraId="349C0DAB" w14:textId="77777777" w:rsidR="00833D31" w:rsidRDefault="00833D31"/>
        </w:tc>
      </w:tr>
      <w:tr w:rsidR="00833D31" w14:paraId="092A12EA" w14:textId="77777777" w:rsidTr="00C12637">
        <w:tc>
          <w:tcPr>
            <w:tcW w:w="2880" w:type="dxa"/>
          </w:tcPr>
          <w:p w14:paraId="614746D2" w14:textId="77777777" w:rsidR="00833D31" w:rsidRDefault="001F1E62">
            <w:r>
              <w:t>Certificate Registration</w:t>
            </w:r>
          </w:p>
        </w:tc>
        <w:tc>
          <w:tcPr>
            <w:tcW w:w="4032" w:type="dxa"/>
          </w:tcPr>
          <w:p w14:paraId="0674C0BB" w14:textId="77777777" w:rsidR="00833D31" w:rsidRDefault="001F1E62">
            <w:r>
              <w:t>Appear from database. Yes → choose certificate; No → nothing; Others → specify.</w:t>
            </w:r>
          </w:p>
        </w:tc>
        <w:tc>
          <w:tcPr>
            <w:tcW w:w="2410" w:type="dxa"/>
          </w:tcPr>
          <w:p w14:paraId="481282A0" w14:textId="77777777" w:rsidR="00833D31" w:rsidRDefault="001F1E62">
            <w:r>
              <w:t>Data required from UPSRLM</w:t>
            </w:r>
          </w:p>
        </w:tc>
      </w:tr>
      <w:tr w:rsidR="00833D31" w14:paraId="1F1F9CB5" w14:textId="77777777" w:rsidTr="00C12637">
        <w:tc>
          <w:tcPr>
            <w:tcW w:w="2880" w:type="dxa"/>
          </w:tcPr>
          <w:p w14:paraId="2E2445DE" w14:textId="2E928C41" w:rsidR="00833D31" w:rsidRDefault="001F1E62">
            <w:r>
              <w:t>Transport Availability</w:t>
            </w:r>
            <w:r w:rsidR="00181C34">
              <w:t xml:space="preserve"> dropdown</w:t>
            </w:r>
          </w:p>
        </w:tc>
        <w:tc>
          <w:tcPr>
            <w:tcW w:w="4032" w:type="dxa"/>
          </w:tcPr>
          <w:p w14:paraId="40992B97" w14:textId="77777777" w:rsidR="00833D31" w:rsidRDefault="001F1E62">
            <w:r>
              <w:t xml:space="preserve">Yes/No/Need help? If Yes </w:t>
            </w:r>
            <w:proofErr w:type="gramStart"/>
            <w:r>
              <w:t>→</w:t>
            </w:r>
            <w:proofErr w:type="gramEnd"/>
            <w:r>
              <w:t xml:space="preserve"> Can you send product to Bijnor CLF?</w:t>
            </w:r>
          </w:p>
        </w:tc>
        <w:tc>
          <w:tcPr>
            <w:tcW w:w="2410" w:type="dxa"/>
          </w:tcPr>
          <w:p w14:paraId="4F2A26CE" w14:textId="77777777" w:rsidR="00833D31" w:rsidRDefault="00833D31"/>
        </w:tc>
      </w:tr>
      <w:tr w:rsidR="00833D31" w14:paraId="3918336C" w14:textId="77777777" w:rsidTr="00C12637">
        <w:tc>
          <w:tcPr>
            <w:tcW w:w="2880" w:type="dxa"/>
          </w:tcPr>
          <w:p w14:paraId="1ACB8680" w14:textId="0AB42348" w:rsidR="00833D31" w:rsidRDefault="001F1E62">
            <w:r>
              <w:t>Source of Investment</w:t>
            </w:r>
            <w:r w:rsidR="00D9046B">
              <w:t xml:space="preserve"> dropdown</w:t>
            </w:r>
          </w:p>
        </w:tc>
        <w:tc>
          <w:tcPr>
            <w:tcW w:w="4032" w:type="dxa"/>
          </w:tcPr>
          <w:p w14:paraId="0CF39F90" w14:textId="77777777" w:rsidR="00833D31" w:rsidRDefault="001F1E62">
            <w:r>
              <w:t>CCL, CIF, Livelihood Fund, CEF, Others (specify).</w:t>
            </w:r>
          </w:p>
        </w:tc>
        <w:tc>
          <w:tcPr>
            <w:tcW w:w="2410" w:type="dxa"/>
          </w:tcPr>
          <w:p w14:paraId="793D2097" w14:textId="77777777" w:rsidR="00833D31" w:rsidRDefault="00833D31"/>
        </w:tc>
      </w:tr>
      <w:tr w:rsidR="00833D31" w14:paraId="5DA1A7FD" w14:textId="77777777" w:rsidTr="00C12637">
        <w:tc>
          <w:tcPr>
            <w:tcW w:w="2880" w:type="dxa"/>
          </w:tcPr>
          <w:p w14:paraId="707985BB" w14:textId="7F52ACA6" w:rsidR="00833D31" w:rsidRDefault="001F1E62">
            <w:r>
              <w:t>Government Subsidies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010C4C6D" w14:textId="77777777" w:rsidR="00833D31" w:rsidRDefault="001F1E62">
            <w:r>
              <w:t>New Field: Have you received govt subsidies/financial assistance? (Yes/No). If Yes → specify dept &amp; scheme.</w:t>
            </w:r>
          </w:p>
        </w:tc>
        <w:tc>
          <w:tcPr>
            <w:tcW w:w="2410" w:type="dxa"/>
          </w:tcPr>
          <w:p w14:paraId="4FDC9DE1" w14:textId="77777777" w:rsidR="00833D31" w:rsidRDefault="00833D31"/>
        </w:tc>
      </w:tr>
      <w:tr w:rsidR="00833D31" w14:paraId="2E07939A" w14:textId="77777777" w:rsidTr="00C12637">
        <w:tc>
          <w:tcPr>
            <w:tcW w:w="2880" w:type="dxa"/>
          </w:tcPr>
          <w:p w14:paraId="1DB685C1" w14:textId="0AA21D92" w:rsidR="00833D31" w:rsidRDefault="001F1E62">
            <w:r>
              <w:t>Loan Details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7E3605B7" w14:textId="77777777" w:rsidR="00833D31" w:rsidRDefault="001F1E62">
            <w:r>
              <w:t xml:space="preserve">Expandable (Yes/No). Each loan: </w:t>
            </w:r>
            <w:r>
              <w:lastRenderedPageBreak/>
              <w:t>Institution, Amount, Repayment Status.</w:t>
            </w:r>
          </w:p>
        </w:tc>
        <w:tc>
          <w:tcPr>
            <w:tcW w:w="2410" w:type="dxa"/>
          </w:tcPr>
          <w:p w14:paraId="79863E0E" w14:textId="77777777" w:rsidR="00833D31" w:rsidRDefault="00833D31"/>
        </w:tc>
      </w:tr>
      <w:tr w:rsidR="00833D31" w14:paraId="3D32F27E" w14:textId="77777777" w:rsidTr="00C12637">
        <w:tc>
          <w:tcPr>
            <w:tcW w:w="2880" w:type="dxa"/>
          </w:tcPr>
          <w:p w14:paraId="73B63FCD" w14:textId="6C9A5D5D" w:rsidR="00833D31" w:rsidRDefault="001F1E62">
            <w:r>
              <w:t>Marketing Channels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31BA98E7" w14:textId="77777777" w:rsidR="00833D31" w:rsidRDefault="001F1E62">
            <w:r>
              <w:t>Retail, Online, Exhibition, Others (specify).</w:t>
            </w:r>
          </w:p>
        </w:tc>
        <w:tc>
          <w:tcPr>
            <w:tcW w:w="2410" w:type="dxa"/>
          </w:tcPr>
          <w:p w14:paraId="5E88B274" w14:textId="77777777" w:rsidR="00833D31" w:rsidRDefault="00833D31"/>
        </w:tc>
      </w:tr>
      <w:tr w:rsidR="00833D31" w14:paraId="29368C3D" w14:textId="77777777" w:rsidTr="00C12637">
        <w:tc>
          <w:tcPr>
            <w:tcW w:w="2880" w:type="dxa"/>
          </w:tcPr>
          <w:p w14:paraId="668DAA42" w14:textId="476C6258" w:rsidR="00833D31" w:rsidRDefault="001F1E62">
            <w:r>
              <w:t>Marketing Challenges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63C981B0" w14:textId="77777777" w:rsidR="00833D31" w:rsidRDefault="001F1E62">
            <w:r>
              <w:t>Dropdown from department. Add/Delete rows allowed.</w:t>
            </w:r>
          </w:p>
        </w:tc>
        <w:tc>
          <w:tcPr>
            <w:tcW w:w="2410" w:type="dxa"/>
          </w:tcPr>
          <w:p w14:paraId="4481235D" w14:textId="77777777" w:rsidR="00833D31" w:rsidRDefault="001F1E62">
            <w:r>
              <w:t>Data required from UPSRLM</w:t>
            </w:r>
          </w:p>
        </w:tc>
      </w:tr>
      <w:tr w:rsidR="00833D31" w14:paraId="1AF61785" w14:textId="77777777" w:rsidTr="00C12637">
        <w:tc>
          <w:tcPr>
            <w:tcW w:w="2880" w:type="dxa"/>
          </w:tcPr>
          <w:p w14:paraId="2CAED7C1" w14:textId="0D1FC493" w:rsidR="00833D31" w:rsidRDefault="001F1E62">
            <w:r>
              <w:t>Training Received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4A97C78D" w14:textId="77777777" w:rsidR="00833D31" w:rsidRDefault="001F1E62">
            <w:r>
              <w:t>Yes/No. If Yes → Institution (Dropdown: NABARD, UPSDM, Others), Subject, Duration.</w:t>
            </w:r>
          </w:p>
        </w:tc>
        <w:tc>
          <w:tcPr>
            <w:tcW w:w="2410" w:type="dxa"/>
          </w:tcPr>
          <w:p w14:paraId="3BCF4E28" w14:textId="77777777" w:rsidR="00833D31" w:rsidRDefault="001F1E62">
            <w:r>
              <w:t>Data required from UPSRLM</w:t>
            </w:r>
          </w:p>
        </w:tc>
      </w:tr>
      <w:tr w:rsidR="00833D31" w14:paraId="2DB7CBB7" w14:textId="77777777" w:rsidTr="00C12637">
        <w:tc>
          <w:tcPr>
            <w:tcW w:w="2880" w:type="dxa"/>
          </w:tcPr>
          <w:p w14:paraId="6DF10BA0" w14:textId="05C72586" w:rsidR="00833D31" w:rsidRDefault="001F1E62">
            <w:r>
              <w:t>Future Training Requirement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5357EFD0" w14:textId="77777777" w:rsidR="00833D31" w:rsidRDefault="001F1E62">
            <w:r>
              <w:t>Yes/No. If Yes → specify required training.</w:t>
            </w:r>
          </w:p>
        </w:tc>
        <w:tc>
          <w:tcPr>
            <w:tcW w:w="2410" w:type="dxa"/>
          </w:tcPr>
          <w:p w14:paraId="6F97CD9C" w14:textId="77777777" w:rsidR="00833D31" w:rsidRDefault="00833D31"/>
        </w:tc>
      </w:tr>
      <w:tr w:rsidR="00833D31" w14:paraId="39F5AE0E" w14:textId="77777777" w:rsidTr="00C12637">
        <w:tc>
          <w:tcPr>
            <w:tcW w:w="2880" w:type="dxa"/>
          </w:tcPr>
          <w:p w14:paraId="7F0EF0A3" w14:textId="6A5B7F61" w:rsidR="00833D31" w:rsidRDefault="001F1E62">
            <w:r>
              <w:t>Institutional Support</w:t>
            </w:r>
            <w:r w:rsidR="0046348D">
              <w:t xml:space="preserve"> dropdown</w:t>
            </w:r>
          </w:p>
        </w:tc>
        <w:tc>
          <w:tcPr>
            <w:tcW w:w="4032" w:type="dxa"/>
          </w:tcPr>
          <w:p w14:paraId="7B329027" w14:textId="77777777" w:rsidR="00833D31" w:rsidRDefault="001F1E62">
            <w:r>
              <w:t>NRLM/SRLM/Others (If Others → specify).</w:t>
            </w:r>
          </w:p>
        </w:tc>
        <w:tc>
          <w:tcPr>
            <w:tcW w:w="2410" w:type="dxa"/>
          </w:tcPr>
          <w:p w14:paraId="5DD11A95" w14:textId="77777777" w:rsidR="00833D31" w:rsidRDefault="00833D31"/>
        </w:tc>
      </w:tr>
      <w:tr w:rsidR="00833D31" w14:paraId="5E56D989" w14:textId="77777777" w:rsidTr="00C12637">
        <w:tc>
          <w:tcPr>
            <w:tcW w:w="2880" w:type="dxa"/>
          </w:tcPr>
          <w:p w14:paraId="21232674" w14:textId="31C29C6E" w:rsidR="00833D31" w:rsidRDefault="001F1E62">
            <w:r>
              <w:t>Financial Coordination</w:t>
            </w:r>
          </w:p>
        </w:tc>
        <w:tc>
          <w:tcPr>
            <w:tcW w:w="4032" w:type="dxa"/>
          </w:tcPr>
          <w:p w14:paraId="5C870209" w14:textId="77777777" w:rsidR="00833D31" w:rsidRDefault="001F1E62">
            <w:r>
              <w:t>Rename to Financial Linkage. Bank, Micro Finance, NBFC, Others (specify).</w:t>
            </w:r>
          </w:p>
        </w:tc>
        <w:tc>
          <w:tcPr>
            <w:tcW w:w="2410" w:type="dxa"/>
          </w:tcPr>
          <w:p w14:paraId="42660190" w14:textId="77777777" w:rsidR="00833D31" w:rsidRDefault="00833D31"/>
        </w:tc>
      </w:tr>
      <w:tr w:rsidR="00833D31" w14:paraId="29EE6163" w14:textId="77777777" w:rsidTr="00C12637">
        <w:tc>
          <w:tcPr>
            <w:tcW w:w="2880" w:type="dxa"/>
          </w:tcPr>
          <w:p w14:paraId="44E45002" w14:textId="256A54D2" w:rsidR="00833D31" w:rsidRDefault="001F1E62">
            <w:r>
              <w:t>Market Linkages</w:t>
            </w:r>
            <w:r w:rsidR="002C1053">
              <w:t xml:space="preserve"> dropdown</w:t>
            </w:r>
          </w:p>
        </w:tc>
        <w:tc>
          <w:tcPr>
            <w:tcW w:w="4032" w:type="dxa"/>
          </w:tcPr>
          <w:p w14:paraId="05DE4482" w14:textId="77777777" w:rsidR="00833D31" w:rsidRDefault="001F1E62">
            <w:r>
              <w:t>ONDC, E-Commerce, Exhibition, Others (specify).</w:t>
            </w:r>
          </w:p>
        </w:tc>
        <w:tc>
          <w:tcPr>
            <w:tcW w:w="2410" w:type="dxa"/>
          </w:tcPr>
          <w:p w14:paraId="3AF6D24B" w14:textId="77777777" w:rsidR="00833D31" w:rsidRDefault="00833D31"/>
        </w:tc>
      </w:tr>
      <w:tr w:rsidR="00833D31" w14:paraId="1D44C923" w14:textId="77777777" w:rsidTr="00C12637">
        <w:tc>
          <w:tcPr>
            <w:tcW w:w="2880" w:type="dxa"/>
          </w:tcPr>
          <w:p w14:paraId="391ADA26" w14:textId="1D968F2D" w:rsidR="00833D31" w:rsidRDefault="001F1E62">
            <w:r>
              <w:t>Required Support</w:t>
            </w:r>
            <w:r w:rsidR="00BD1B78">
              <w:t xml:space="preserve"> dropdown</w:t>
            </w:r>
          </w:p>
        </w:tc>
        <w:tc>
          <w:tcPr>
            <w:tcW w:w="4032" w:type="dxa"/>
          </w:tcPr>
          <w:p w14:paraId="562FACB5" w14:textId="4018D0E4" w:rsidR="00833D31" w:rsidRDefault="001F1E62">
            <w:r>
              <w:t>Finance, Training, Advertisement, Equipment, Others (specify).</w:t>
            </w:r>
          </w:p>
        </w:tc>
        <w:tc>
          <w:tcPr>
            <w:tcW w:w="2410" w:type="dxa"/>
          </w:tcPr>
          <w:p w14:paraId="7E0191D6" w14:textId="77777777" w:rsidR="00833D31" w:rsidRDefault="00833D31"/>
        </w:tc>
      </w:tr>
      <w:tr w:rsidR="00833D31" w14:paraId="3E4C0A65" w14:textId="77777777" w:rsidTr="00C12637">
        <w:tc>
          <w:tcPr>
            <w:tcW w:w="2880" w:type="dxa"/>
          </w:tcPr>
          <w:p w14:paraId="72E50A12" w14:textId="23CE52F4" w:rsidR="00833D31" w:rsidRDefault="001F1E62">
            <w:r>
              <w:t>Expansion Plan</w:t>
            </w:r>
            <w:r w:rsidR="00BB58B0">
              <w:t xml:space="preserve"> dropdown</w:t>
            </w:r>
          </w:p>
        </w:tc>
        <w:tc>
          <w:tcPr>
            <w:tcW w:w="4032" w:type="dxa"/>
          </w:tcPr>
          <w:p w14:paraId="57C043E2" w14:textId="77777777" w:rsidR="00833D31" w:rsidRDefault="001F1E62">
            <w:r>
              <w:t>New Product, E-commerce, Employment, Others (specify).</w:t>
            </w:r>
          </w:p>
        </w:tc>
        <w:tc>
          <w:tcPr>
            <w:tcW w:w="2410" w:type="dxa"/>
          </w:tcPr>
          <w:p w14:paraId="05F90BF3" w14:textId="77777777" w:rsidR="00833D31" w:rsidRDefault="00833D31"/>
        </w:tc>
      </w:tr>
      <w:tr w:rsidR="00833D31" w14:paraId="54BB51DC" w14:textId="77777777" w:rsidTr="00C12637">
        <w:tc>
          <w:tcPr>
            <w:tcW w:w="2880" w:type="dxa"/>
          </w:tcPr>
          <w:p w14:paraId="0637A979" w14:textId="77777777" w:rsidR="00833D31" w:rsidRDefault="001F1E62">
            <w:r>
              <w:t>Photos Section</w:t>
            </w:r>
          </w:p>
        </w:tc>
        <w:tc>
          <w:tcPr>
            <w:tcW w:w="4032" w:type="dxa"/>
          </w:tcPr>
          <w:p w14:paraId="206D4633" w14:textId="5D0D443B" w:rsidR="00833D31" w:rsidRDefault="001F1E62">
            <w:r>
              <w:t xml:space="preserve">Allow </w:t>
            </w:r>
            <w:r w:rsidR="003133DF">
              <w:t>MAX</w:t>
            </w:r>
            <w:r>
              <w:t xml:space="preserve"> 3 photos per field.</w:t>
            </w:r>
          </w:p>
        </w:tc>
        <w:tc>
          <w:tcPr>
            <w:tcW w:w="2410" w:type="dxa"/>
          </w:tcPr>
          <w:p w14:paraId="1B2AD1B2" w14:textId="77777777" w:rsidR="00833D31" w:rsidRDefault="00833D31"/>
        </w:tc>
      </w:tr>
      <w:tr w:rsidR="00833D31" w14:paraId="615CC555" w14:textId="77777777" w:rsidTr="00C12637">
        <w:tc>
          <w:tcPr>
            <w:tcW w:w="2880" w:type="dxa"/>
          </w:tcPr>
          <w:p w14:paraId="3140479B" w14:textId="77777777" w:rsidR="00833D31" w:rsidRDefault="001F1E62">
            <w:r>
              <w:t>Annual Net Profit</w:t>
            </w:r>
          </w:p>
        </w:tc>
        <w:tc>
          <w:tcPr>
            <w:tcW w:w="4032" w:type="dxa"/>
          </w:tcPr>
          <w:p w14:paraId="0A07C141" w14:textId="77777777" w:rsidR="00833D31" w:rsidRDefault="001F1E62">
            <w:r>
              <w:t>Change label from Profit Percentage → Annual Net Profit.</w:t>
            </w:r>
          </w:p>
        </w:tc>
        <w:tc>
          <w:tcPr>
            <w:tcW w:w="2410" w:type="dxa"/>
          </w:tcPr>
          <w:p w14:paraId="668D9A13" w14:textId="77777777" w:rsidR="00833D31" w:rsidRDefault="00833D31"/>
        </w:tc>
      </w:tr>
      <w:tr w:rsidR="00833D31" w14:paraId="6D4D3553" w14:textId="77777777" w:rsidTr="00C12637">
        <w:tc>
          <w:tcPr>
            <w:tcW w:w="2880" w:type="dxa"/>
          </w:tcPr>
          <w:p w14:paraId="3F0B4670" w14:textId="77777777" w:rsidR="00833D31" w:rsidRDefault="001F1E62">
            <w:r>
              <w:t>Packaging &amp; Branding</w:t>
            </w:r>
          </w:p>
        </w:tc>
        <w:tc>
          <w:tcPr>
            <w:tcW w:w="4032" w:type="dxa"/>
          </w:tcPr>
          <w:p w14:paraId="2E9A1A7E" w14:textId="0712B7D7" w:rsidR="00833D31" w:rsidRDefault="001F1E62">
            <w:r>
              <w:t xml:space="preserve">Include photos for open/close box (mandatory), </w:t>
            </w:r>
            <w:r w:rsidR="007C06B9">
              <w:t xml:space="preserve">if others then </w:t>
            </w:r>
            <w:r>
              <w:t>max 3.</w:t>
            </w:r>
          </w:p>
        </w:tc>
        <w:tc>
          <w:tcPr>
            <w:tcW w:w="2410" w:type="dxa"/>
          </w:tcPr>
          <w:p w14:paraId="68F72B83" w14:textId="77777777" w:rsidR="00833D31" w:rsidRDefault="00833D31"/>
        </w:tc>
      </w:tr>
      <w:tr w:rsidR="00833D31" w14:paraId="707D93DC" w14:textId="77777777" w:rsidTr="00C12637">
        <w:tc>
          <w:tcPr>
            <w:tcW w:w="2880" w:type="dxa"/>
          </w:tcPr>
          <w:p w14:paraId="4603B134" w14:textId="77777777" w:rsidR="00833D31" w:rsidRDefault="001F1E62">
            <w:r>
              <w:t>Machinery &amp; Equipment</w:t>
            </w:r>
          </w:p>
        </w:tc>
        <w:tc>
          <w:tcPr>
            <w:tcW w:w="4032" w:type="dxa"/>
          </w:tcPr>
          <w:p w14:paraId="16B20211" w14:textId="77777777" w:rsidR="00833D31" w:rsidRDefault="001F1E62">
            <w:r>
              <w:t>Separate 'Existing' and 'Required' sections; database fetch for existing.</w:t>
            </w:r>
          </w:p>
        </w:tc>
        <w:tc>
          <w:tcPr>
            <w:tcW w:w="2410" w:type="dxa"/>
          </w:tcPr>
          <w:p w14:paraId="4606086A" w14:textId="77777777" w:rsidR="00833D31" w:rsidRDefault="001F1E62">
            <w:r>
              <w:t>Data required from UPSRLM</w:t>
            </w:r>
          </w:p>
        </w:tc>
      </w:tr>
      <w:tr w:rsidR="00833D31" w14:paraId="3DFB08F7" w14:textId="77777777" w:rsidTr="00C12637">
        <w:tc>
          <w:tcPr>
            <w:tcW w:w="2880" w:type="dxa"/>
          </w:tcPr>
          <w:p w14:paraId="1C9E5875" w14:textId="77777777" w:rsidR="00833D31" w:rsidRDefault="001F1E62">
            <w:r>
              <w:t>Year of Establishment</w:t>
            </w:r>
          </w:p>
        </w:tc>
        <w:tc>
          <w:tcPr>
            <w:tcW w:w="4032" w:type="dxa"/>
          </w:tcPr>
          <w:p w14:paraId="01B44BF6" w14:textId="77777777" w:rsidR="00833D31" w:rsidRDefault="001F1E62">
            <w:r>
              <w:t>Numeric counter input required.</w:t>
            </w:r>
          </w:p>
        </w:tc>
        <w:tc>
          <w:tcPr>
            <w:tcW w:w="2410" w:type="dxa"/>
          </w:tcPr>
          <w:p w14:paraId="7CD2CC78" w14:textId="77777777" w:rsidR="00833D31" w:rsidRDefault="00833D31"/>
        </w:tc>
      </w:tr>
      <w:tr w:rsidR="00833D31" w14:paraId="14836B70" w14:textId="77777777" w:rsidTr="00C12637">
        <w:tc>
          <w:tcPr>
            <w:tcW w:w="2880" w:type="dxa"/>
          </w:tcPr>
          <w:p w14:paraId="6293AF64" w14:textId="77777777" w:rsidR="00833D31" w:rsidRDefault="001F1E62">
            <w:r>
              <w:t xml:space="preserve">Mapping – </w:t>
            </w:r>
            <w:proofErr w:type="spellStart"/>
            <w:r>
              <w:t>Lakhpati</w:t>
            </w:r>
            <w:proofErr w:type="spellEnd"/>
            <w:r>
              <w:t xml:space="preserve"> Didi</w:t>
            </w:r>
          </w:p>
        </w:tc>
        <w:tc>
          <w:tcPr>
            <w:tcW w:w="4032" w:type="dxa"/>
          </w:tcPr>
          <w:p w14:paraId="56BC69FE" w14:textId="267E1BE7" w:rsidR="00833D31" w:rsidRDefault="001F1E62">
            <w:r>
              <w:t>Beneficiaries with annual turnover</w:t>
            </w:r>
            <w:r w:rsidR="00D55BB7">
              <w:t xml:space="preserve"> </w:t>
            </w:r>
            <w:r w:rsidR="005F27E7">
              <w:t>(</w:t>
            </w:r>
            <w:r w:rsidR="005F27E7" w:rsidRPr="005F27E7">
              <w:t>Calculated by Net income/Profit</w:t>
            </w:r>
            <w:r w:rsidR="005F27E7">
              <w:t>)</w:t>
            </w:r>
            <w:r>
              <w:t xml:space="preserve"> ≥ ₹1,00,000 mapped to </w:t>
            </w:r>
            <w:proofErr w:type="spellStart"/>
            <w:r>
              <w:t>Lakhpati</w:t>
            </w:r>
            <w:proofErr w:type="spellEnd"/>
            <w:r>
              <w:t xml:space="preserve"> Didi database.</w:t>
            </w:r>
          </w:p>
        </w:tc>
        <w:tc>
          <w:tcPr>
            <w:tcW w:w="2410" w:type="dxa"/>
          </w:tcPr>
          <w:p w14:paraId="153B06E0" w14:textId="750CACBA" w:rsidR="00833D31" w:rsidRDefault="006247AF">
            <w:r>
              <w:t>Data required from UPSRLM</w:t>
            </w:r>
          </w:p>
        </w:tc>
      </w:tr>
    </w:tbl>
    <w:p w14:paraId="10BD53AC" w14:textId="77777777" w:rsidR="00833D31" w:rsidRDefault="001F1E62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42"/>
      </w:tblGrid>
      <w:tr w:rsidR="00833D31" w14:paraId="44361052" w14:textId="77777777" w:rsidTr="00C12637">
        <w:tc>
          <w:tcPr>
            <w:tcW w:w="2160" w:type="dxa"/>
          </w:tcPr>
          <w:p w14:paraId="4A3FB8DD" w14:textId="77777777" w:rsidR="00833D31" w:rsidRDefault="001F1E62">
            <w:r>
              <w:t>Action Item</w:t>
            </w:r>
          </w:p>
        </w:tc>
        <w:tc>
          <w:tcPr>
            <w:tcW w:w="2160" w:type="dxa"/>
          </w:tcPr>
          <w:p w14:paraId="09A3C5CA" w14:textId="77777777" w:rsidR="00833D31" w:rsidRDefault="001F1E62">
            <w:r>
              <w:t>Responsible Person</w:t>
            </w:r>
          </w:p>
        </w:tc>
        <w:tc>
          <w:tcPr>
            <w:tcW w:w="2160" w:type="dxa"/>
          </w:tcPr>
          <w:p w14:paraId="6AE77F24" w14:textId="77777777" w:rsidR="00833D31" w:rsidRDefault="001F1E62">
            <w:r>
              <w:t>Deadline</w:t>
            </w:r>
          </w:p>
        </w:tc>
        <w:tc>
          <w:tcPr>
            <w:tcW w:w="2842" w:type="dxa"/>
          </w:tcPr>
          <w:p w14:paraId="4E058116" w14:textId="77777777" w:rsidR="00833D31" w:rsidRDefault="001F1E62">
            <w:r>
              <w:t>Status</w:t>
            </w:r>
          </w:p>
        </w:tc>
      </w:tr>
      <w:tr w:rsidR="00833D31" w14:paraId="171E0B5C" w14:textId="77777777" w:rsidTr="00C12637">
        <w:tc>
          <w:tcPr>
            <w:tcW w:w="2160" w:type="dxa"/>
          </w:tcPr>
          <w:p w14:paraId="691CDFC5" w14:textId="77777777" w:rsidR="00833D31" w:rsidRDefault="001F1E62">
            <w:r>
              <w:t>Implement all discussed new fields and dropdowns in Enterprise Form</w:t>
            </w:r>
          </w:p>
        </w:tc>
        <w:tc>
          <w:tcPr>
            <w:tcW w:w="2160" w:type="dxa"/>
          </w:tcPr>
          <w:p w14:paraId="13C17B6F" w14:textId="77777777" w:rsidR="00833D31" w:rsidRDefault="001F1E62">
            <w:r>
              <w:t>BDO Development Team</w:t>
            </w:r>
          </w:p>
        </w:tc>
        <w:tc>
          <w:tcPr>
            <w:tcW w:w="2160" w:type="dxa"/>
          </w:tcPr>
          <w:p w14:paraId="00A91643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71C7C002" w14:textId="77777777" w:rsidR="00833D31" w:rsidRDefault="001F1E62">
            <w:r>
              <w:t>Pending</w:t>
            </w:r>
          </w:p>
        </w:tc>
      </w:tr>
      <w:tr w:rsidR="00833D31" w14:paraId="765E7AC8" w14:textId="77777777" w:rsidTr="00C12637">
        <w:tc>
          <w:tcPr>
            <w:tcW w:w="2160" w:type="dxa"/>
          </w:tcPr>
          <w:p w14:paraId="76A68662" w14:textId="77777777" w:rsidR="00833D31" w:rsidRDefault="001F1E62">
            <w:r>
              <w:t>Add validation logic for Approved/Un-approved forms</w:t>
            </w:r>
          </w:p>
        </w:tc>
        <w:tc>
          <w:tcPr>
            <w:tcW w:w="2160" w:type="dxa"/>
          </w:tcPr>
          <w:p w14:paraId="6D7E661E" w14:textId="77777777" w:rsidR="00833D31" w:rsidRDefault="001F1E62">
            <w:r>
              <w:t>BDO Development Team</w:t>
            </w:r>
          </w:p>
        </w:tc>
        <w:tc>
          <w:tcPr>
            <w:tcW w:w="2160" w:type="dxa"/>
          </w:tcPr>
          <w:p w14:paraId="25208B4E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6C8CF34B" w14:textId="77777777" w:rsidR="00833D31" w:rsidRDefault="001F1E62">
            <w:r>
              <w:t>Pending</w:t>
            </w:r>
          </w:p>
        </w:tc>
      </w:tr>
      <w:tr w:rsidR="00833D31" w14:paraId="2A514F7B" w14:textId="77777777" w:rsidTr="00C12637">
        <w:tc>
          <w:tcPr>
            <w:tcW w:w="2160" w:type="dxa"/>
          </w:tcPr>
          <w:p w14:paraId="21993249" w14:textId="77777777" w:rsidR="00833D31" w:rsidRDefault="001F1E62">
            <w:r>
              <w:t>Add captions, dropdowns, and conditional inputs</w:t>
            </w:r>
          </w:p>
        </w:tc>
        <w:tc>
          <w:tcPr>
            <w:tcW w:w="2160" w:type="dxa"/>
          </w:tcPr>
          <w:p w14:paraId="0D2AD617" w14:textId="77777777" w:rsidR="00833D31" w:rsidRDefault="001F1E62">
            <w:r>
              <w:t>BDO Development Team</w:t>
            </w:r>
          </w:p>
        </w:tc>
        <w:tc>
          <w:tcPr>
            <w:tcW w:w="2160" w:type="dxa"/>
          </w:tcPr>
          <w:p w14:paraId="3F63F357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787B3947" w14:textId="77777777" w:rsidR="00833D31" w:rsidRDefault="001F1E62">
            <w:r>
              <w:t>Pending</w:t>
            </w:r>
          </w:p>
        </w:tc>
      </w:tr>
      <w:tr w:rsidR="00833D31" w14:paraId="199D6BF7" w14:textId="77777777" w:rsidTr="00C12637">
        <w:tc>
          <w:tcPr>
            <w:tcW w:w="2160" w:type="dxa"/>
          </w:tcPr>
          <w:p w14:paraId="0C62F0BD" w14:textId="77777777" w:rsidR="00833D31" w:rsidRDefault="001F1E62">
            <w:r>
              <w:t>Implement Loan and Marketing expandable fields</w:t>
            </w:r>
          </w:p>
        </w:tc>
        <w:tc>
          <w:tcPr>
            <w:tcW w:w="2160" w:type="dxa"/>
          </w:tcPr>
          <w:p w14:paraId="4ABA27F9" w14:textId="77777777" w:rsidR="00833D31" w:rsidRDefault="001F1E62">
            <w:r>
              <w:t>BDO Development Team</w:t>
            </w:r>
          </w:p>
        </w:tc>
        <w:tc>
          <w:tcPr>
            <w:tcW w:w="2160" w:type="dxa"/>
          </w:tcPr>
          <w:p w14:paraId="629C66D4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2521B805" w14:textId="77777777" w:rsidR="00833D31" w:rsidRDefault="001F1E62">
            <w:r>
              <w:t>Pending</w:t>
            </w:r>
          </w:p>
        </w:tc>
      </w:tr>
      <w:tr w:rsidR="00833D31" w14:paraId="1D69B0A6" w14:textId="77777777" w:rsidTr="00C12637">
        <w:tc>
          <w:tcPr>
            <w:tcW w:w="2160" w:type="dxa"/>
          </w:tcPr>
          <w:p w14:paraId="47439588" w14:textId="77777777" w:rsidR="00833D31" w:rsidRDefault="001F1E62">
            <w:r>
              <w:t xml:space="preserve">Update field labels: </w:t>
            </w:r>
            <w:r>
              <w:lastRenderedPageBreak/>
              <w:t>Financial Coordination → Financial Linkage, Profit Percentage → Annual Net Profit</w:t>
            </w:r>
          </w:p>
        </w:tc>
        <w:tc>
          <w:tcPr>
            <w:tcW w:w="2160" w:type="dxa"/>
          </w:tcPr>
          <w:p w14:paraId="06CC6218" w14:textId="77777777" w:rsidR="00833D31" w:rsidRDefault="001F1E62">
            <w:r>
              <w:lastRenderedPageBreak/>
              <w:t xml:space="preserve">BDO Development </w:t>
            </w:r>
            <w:r>
              <w:lastRenderedPageBreak/>
              <w:t>Team</w:t>
            </w:r>
          </w:p>
        </w:tc>
        <w:tc>
          <w:tcPr>
            <w:tcW w:w="2160" w:type="dxa"/>
          </w:tcPr>
          <w:p w14:paraId="69DBE478" w14:textId="77777777" w:rsidR="00833D31" w:rsidRDefault="001F1E62">
            <w:r>
              <w:lastRenderedPageBreak/>
              <w:t>TBD</w:t>
            </w:r>
          </w:p>
        </w:tc>
        <w:tc>
          <w:tcPr>
            <w:tcW w:w="2842" w:type="dxa"/>
          </w:tcPr>
          <w:p w14:paraId="33D8C0D0" w14:textId="77777777" w:rsidR="00833D31" w:rsidRDefault="001F1E62">
            <w:r>
              <w:t>Pending</w:t>
            </w:r>
          </w:p>
        </w:tc>
      </w:tr>
      <w:tr w:rsidR="00833D31" w14:paraId="419DD426" w14:textId="77777777" w:rsidTr="00C12637">
        <w:tc>
          <w:tcPr>
            <w:tcW w:w="2160" w:type="dxa"/>
          </w:tcPr>
          <w:p w14:paraId="7AAA95E9" w14:textId="77777777" w:rsidR="00833D31" w:rsidRDefault="001F1E62">
            <w:r>
              <w:t>Add photo upload limit (max 3 per field)</w:t>
            </w:r>
          </w:p>
        </w:tc>
        <w:tc>
          <w:tcPr>
            <w:tcW w:w="2160" w:type="dxa"/>
          </w:tcPr>
          <w:p w14:paraId="7D460207" w14:textId="77777777" w:rsidR="00833D31" w:rsidRDefault="001F1E62">
            <w:r>
              <w:t>BDO Development Team</w:t>
            </w:r>
          </w:p>
        </w:tc>
        <w:tc>
          <w:tcPr>
            <w:tcW w:w="2160" w:type="dxa"/>
          </w:tcPr>
          <w:p w14:paraId="01C8C673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0E71DFA7" w14:textId="77777777" w:rsidR="00833D31" w:rsidRDefault="001F1E62">
            <w:r>
              <w:t>Pending</w:t>
            </w:r>
          </w:p>
        </w:tc>
      </w:tr>
      <w:tr w:rsidR="00833D31" w14:paraId="2CF5BED2" w14:textId="77777777" w:rsidTr="00C12637">
        <w:tc>
          <w:tcPr>
            <w:tcW w:w="2160" w:type="dxa"/>
          </w:tcPr>
          <w:p w14:paraId="5EE09569" w14:textId="35925DF2" w:rsidR="00833D31" w:rsidRDefault="000A6399">
            <w:r>
              <w:t xml:space="preserve">Clear concept regarding the mapping logic for </w:t>
            </w:r>
            <w:proofErr w:type="spellStart"/>
            <w:r>
              <w:t>Lakhpati</w:t>
            </w:r>
            <w:proofErr w:type="spellEnd"/>
            <w:r>
              <w:t xml:space="preserve"> Didi (turnover ≥ ₹1L)</w:t>
            </w:r>
          </w:p>
        </w:tc>
        <w:tc>
          <w:tcPr>
            <w:tcW w:w="2160" w:type="dxa"/>
          </w:tcPr>
          <w:p w14:paraId="68D0D4A7" w14:textId="6D627A0A" w:rsidR="00833D31" w:rsidRDefault="00464C8E">
            <w:r>
              <w:t>UPSRLM</w:t>
            </w:r>
          </w:p>
        </w:tc>
        <w:tc>
          <w:tcPr>
            <w:tcW w:w="2160" w:type="dxa"/>
          </w:tcPr>
          <w:p w14:paraId="2E7B0002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3FBC1170" w14:textId="77777777" w:rsidR="00833D31" w:rsidRDefault="001F1E62">
            <w:r>
              <w:t>Pending</w:t>
            </w:r>
          </w:p>
        </w:tc>
      </w:tr>
      <w:tr w:rsidR="00833D31" w14:paraId="4501F0D9" w14:textId="77777777" w:rsidTr="00C12637">
        <w:tc>
          <w:tcPr>
            <w:tcW w:w="2160" w:type="dxa"/>
          </w:tcPr>
          <w:p w14:paraId="6AA63C8D" w14:textId="68875218" w:rsidR="00833D31" w:rsidRDefault="001F1E62">
            <w:r>
              <w:t>D</w:t>
            </w:r>
            <w:r w:rsidR="0013158F">
              <w:t>etails</w:t>
            </w:r>
            <w:r>
              <w:t xml:space="preserve"> for certificates and machinery list</w:t>
            </w:r>
          </w:p>
        </w:tc>
        <w:tc>
          <w:tcPr>
            <w:tcW w:w="2160" w:type="dxa"/>
          </w:tcPr>
          <w:p w14:paraId="066DEB42" w14:textId="4A5CD37D" w:rsidR="00833D31" w:rsidRDefault="00DD3EE2">
            <w:r>
              <w:t>UPSRLM</w:t>
            </w:r>
          </w:p>
        </w:tc>
        <w:tc>
          <w:tcPr>
            <w:tcW w:w="2160" w:type="dxa"/>
          </w:tcPr>
          <w:p w14:paraId="41E6E405" w14:textId="77777777" w:rsidR="00833D31" w:rsidRDefault="001F1E62">
            <w:r>
              <w:t>TBD</w:t>
            </w:r>
          </w:p>
        </w:tc>
        <w:tc>
          <w:tcPr>
            <w:tcW w:w="2842" w:type="dxa"/>
          </w:tcPr>
          <w:p w14:paraId="51C671A0" w14:textId="77777777" w:rsidR="00833D31" w:rsidRDefault="001F1E62">
            <w:r>
              <w:t>Pending</w:t>
            </w:r>
          </w:p>
        </w:tc>
      </w:tr>
    </w:tbl>
    <w:p w14:paraId="768199FB" w14:textId="77777777" w:rsidR="00833D31" w:rsidRDefault="001F1E62">
      <w:pPr>
        <w:pStyle w:val="Heading2"/>
      </w:pPr>
      <w:r>
        <w:t>5. Data Required from UPSRLM</w:t>
      </w:r>
    </w:p>
    <w:p w14:paraId="64FD3AA0" w14:textId="77777777" w:rsidR="00833D31" w:rsidRDefault="001F1E62">
      <w:r>
        <w:t>- Certificate Registration list (to be fetched from UPSRLM database)</w:t>
      </w:r>
    </w:p>
    <w:p w14:paraId="61BF037C" w14:textId="77777777" w:rsidR="00833D31" w:rsidRDefault="001F1E62">
      <w:r>
        <w:t>- Machinery and Equipment existing data (from UPSRLM database)</w:t>
      </w:r>
    </w:p>
    <w:p w14:paraId="77F59372" w14:textId="77777777" w:rsidR="00833D31" w:rsidRDefault="001F1E62">
      <w:r>
        <w:t>- Training Institution master data (NABARD, UPSDM, etc.)</w:t>
      </w:r>
    </w:p>
    <w:p w14:paraId="23266FBB" w14:textId="77777777" w:rsidR="00833D31" w:rsidRDefault="001F1E62">
      <w:r>
        <w:t>- Departmental dropdowns for Marketing Challenges</w:t>
      </w:r>
    </w:p>
    <w:p w14:paraId="03EB59CE" w14:textId="3144C29E" w:rsidR="003F72D1" w:rsidRDefault="003F72D1">
      <w:r>
        <w:t xml:space="preserve">- Concept clarity for </w:t>
      </w:r>
      <w:proofErr w:type="spellStart"/>
      <w:r>
        <w:t>Lakhpati</w:t>
      </w:r>
      <w:proofErr w:type="spellEnd"/>
      <w:r>
        <w:t xml:space="preserve"> Didi Mapping</w:t>
      </w:r>
    </w:p>
    <w:p w14:paraId="14992164" w14:textId="77777777" w:rsidR="00833D31" w:rsidRDefault="001F1E62">
      <w:r>
        <w:t>- Other reference lists linked with Enterprise module (if any)</w:t>
      </w:r>
    </w:p>
    <w:p w14:paraId="51A2C59B" w14:textId="77777777" w:rsidR="00833D31" w:rsidRDefault="001F1E62">
      <w:pPr>
        <w:pStyle w:val="Heading2"/>
      </w:pPr>
      <w:r>
        <w:t>6. Next Steps / Follow-Up</w:t>
      </w:r>
    </w:p>
    <w:p w14:paraId="6C83A1B3" w14:textId="77777777" w:rsidR="00833D31" w:rsidRDefault="001F1E62">
      <w:r>
        <w:t>- BDO Development Team to prepare updated UI/UX flow incorporating all changes.</w:t>
      </w:r>
    </w:p>
    <w:p w14:paraId="10DF3A6E" w14:textId="77777777" w:rsidR="00833D31" w:rsidRDefault="001F1E62">
      <w:r>
        <w:t>- Development team to implement and test new Enterprise module within next sprint.</w:t>
      </w:r>
    </w:p>
    <w:p w14:paraId="5ED13EBD" w14:textId="77777777" w:rsidR="00833D31" w:rsidRDefault="001F1E62">
      <w:r>
        <w:t xml:space="preserve">- Follow-up demo with UPSRLM </w:t>
      </w:r>
      <w:proofErr w:type="gramStart"/>
      <w:r>
        <w:t>officials</w:t>
      </w:r>
      <w:proofErr w:type="gramEnd"/>
      <w:r>
        <w:t xml:space="preserve"> post-implementation.</w:t>
      </w:r>
    </w:p>
    <w:p w14:paraId="1C60BC04" w14:textId="77777777" w:rsidR="00833D31" w:rsidRDefault="001F1E62">
      <w:r>
        <w:t xml:space="preserve">- Backend logic for </w:t>
      </w:r>
      <w:proofErr w:type="spellStart"/>
      <w:r>
        <w:t>Lakhpati</w:t>
      </w:r>
      <w:proofErr w:type="spellEnd"/>
      <w:r>
        <w:t xml:space="preserve"> Didi mapping to be validated with sample data.</w:t>
      </w:r>
    </w:p>
    <w:p w14:paraId="4619B9BF" w14:textId="77777777" w:rsidR="00833D31" w:rsidRDefault="001F1E62">
      <w:r>
        <w:t>- Final review meeting with UPSRLM planned after deployment of updated version.</w:t>
      </w:r>
    </w:p>
    <w:sectPr w:rsidR="00833D31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1794" w14:textId="77777777" w:rsidR="00E16ADA" w:rsidRDefault="00E16ADA" w:rsidP="00ED0853">
      <w:pPr>
        <w:spacing w:after="0" w:line="240" w:lineRule="auto"/>
      </w:pPr>
      <w:r>
        <w:separator/>
      </w:r>
    </w:p>
  </w:endnote>
  <w:endnote w:type="continuationSeparator" w:id="0">
    <w:p w14:paraId="38E1D7D0" w14:textId="77777777" w:rsidR="00E16ADA" w:rsidRDefault="00E16ADA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3614" w14:textId="77777777" w:rsidR="00E16ADA" w:rsidRDefault="00E16ADA" w:rsidP="00ED0853">
      <w:pPr>
        <w:spacing w:after="0" w:line="240" w:lineRule="auto"/>
      </w:pPr>
      <w:r>
        <w:separator/>
      </w:r>
    </w:p>
  </w:footnote>
  <w:footnote w:type="continuationSeparator" w:id="0">
    <w:p w14:paraId="33D06B8D" w14:textId="77777777" w:rsidR="00E16ADA" w:rsidRDefault="00E16ADA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26"/>
    <w:rsid w:val="0006063C"/>
    <w:rsid w:val="00084633"/>
    <w:rsid w:val="000A6399"/>
    <w:rsid w:val="000E05EE"/>
    <w:rsid w:val="0013158F"/>
    <w:rsid w:val="0015074B"/>
    <w:rsid w:val="00181C34"/>
    <w:rsid w:val="001F1E62"/>
    <w:rsid w:val="0029639D"/>
    <w:rsid w:val="002C1053"/>
    <w:rsid w:val="00310D4A"/>
    <w:rsid w:val="003133DF"/>
    <w:rsid w:val="00326F90"/>
    <w:rsid w:val="003913B0"/>
    <w:rsid w:val="003F72D1"/>
    <w:rsid w:val="0041740B"/>
    <w:rsid w:val="0046348D"/>
    <w:rsid w:val="00464C8E"/>
    <w:rsid w:val="004850B4"/>
    <w:rsid w:val="004C5FA9"/>
    <w:rsid w:val="005F27E7"/>
    <w:rsid w:val="006172EC"/>
    <w:rsid w:val="006247AF"/>
    <w:rsid w:val="00641615"/>
    <w:rsid w:val="007C06B9"/>
    <w:rsid w:val="008335B4"/>
    <w:rsid w:val="00833D31"/>
    <w:rsid w:val="00880272"/>
    <w:rsid w:val="008E718E"/>
    <w:rsid w:val="009F63DA"/>
    <w:rsid w:val="00A204BE"/>
    <w:rsid w:val="00A4098E"/>
    <w:rsid w:val="00AA1D8D"/>
    <w:rsid w:val="00AD6826"/>
    <w:rsid w:val="00B47730"/>
    <w:rsid w:val="00B924C3"/>
    <w:rsid w:val="00BB58B0"/>
    <w:rsid w:val="00BD1B78"/>
    <w:rsid w:val="00BE5E7C"/>
    <w:rsid w:val="00C11F1B"/>
    <w:rsid w:val="00C12637"/>
    <w:rsid w:val="00C57BCE"/>
    <w:rsid w:val="00C70E05"/>
    <w:rsid w:val="00C90B18"/>
    <w:rsid w:val="00CB0664"/>
    <w:rsid w:val="00D11805"/>
    <w:rsid w:val="00D55BB7"/>
    <w:rsid w:val="00D9046B"/>
    <w:rsid w:val="00DD3EE2"/>
    <w:rsid w:val="00E16ADA"/>
    <w:rsid w:val="00EA5375"/>
    <w:rsid w:val="00EC118C"/>
    <w:rsid w:val="00ED0853"/>
    <w:rsid w:val="00FC693F"/>
    <w:rsid w:val="00FF1A78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57</cp:revision>
  <dcterms:created xsi:type="dcterms:W3CDTF">2013-12-23T23:15:00Z</dcterms:created>
  <dcterms:modified xsi:type="dcterms:W3CDTF">2026-01-09T06:31:00Z</dcterms:modified>
  <cp:category/>
</cp:coreProperties>
</file>