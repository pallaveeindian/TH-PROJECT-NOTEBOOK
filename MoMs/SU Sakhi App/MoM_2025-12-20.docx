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BA4F0" w14:textId="4D5DF208" w:rsidR="00833D31" w:rsidRDefault="00BB0BAA" w:rsidP="00C12637">
      <w:pPr>
        <w:pStyle w:val="Heading1"/>
        <w:spacing w:before="0" w:line="360" w:lineRule="auto"/>
        <w:jc w:val="center"/>
      </w:pPr>
      <w:r>
        <w:t>Minutes of Meeting (MoM) 2025/1</w:t>
      </w:r>
      <w:r w:rsidR="000423B4">
        <w:t>2</w:t>
      </w:r>
      <w:r w:rsidR="00FA105D">
        <w:t>/2</w:t>
      </w:r>
      <w:r w:rsidR="000423B4">
        <w:t>0</w:t>
      </w:r>
    </w:p>
    <w:p w14:paraId="130340FD" w14:textId="091798DD" w:rsidR="00833D31" w:rsidRDefault="00BB0BAA" w:rsidP="00C12637">
      <w:pPr>
        <w:spacing w:after="0" w:line="360" w:lineRule="auto"/>
        <w:jc w:val="center"/>
      </w:pPr>
      <w:r w:rsidRPr="00ED0853">
        <w:rPr>
          <w:b/>
          <w:bCs/>
        </w:rPr>
        <w:t>Project Title</w:t>
      </w:r>
      <w:r>
        <w:t xml:space="preserve">: </w:t>
      </w:r>
      <w:r w:rsidR="009D184D">
        <w:t>Enterprise Sakhi Survey App</w:t>
      </w:r>
    </w:p>
    <w:p w14:paraId="7EE0ED6B" w14:textId="6E7769A4" w:rsidR="00833D31" w:rsidRDefault="00BB0BAA" w:rsidP="00C12637">
      <w:pPr>
        <w:spacing w:after="0"/>
        <w:jc w:val="center"/>
      </w:pPr>
      <w:r w:rsidRPr="00ED0853">
        <w:rPr>
          <w:b/>
          <w:bCs/>
        </w:rPr>
        <w:t>Client / Department</w:t>
      </w:r>
      <w:r>
        <w:t>: UPSRLM</w:t>
      </w:r>
    </w:p>
    <w:p w14:paraId="160114F7" w14:textId="2E668FE0" w:rsidR="00833D31" w:rsidRDefault="00BB0BAA" w:rsidP="00FA105D">
      <w:pPr>
        <w:spacing w:after="0"/>
        <w:jc w:val="center"/>
      </w:pPr>
      <w:r w:rsidRPr="00ED0853">
        <w:rPr>
          <w:b/>
          <w:bCs/>
        </w:rPr>
        <w:t>Date</w:t>
      </w:r>
      <w:r>
        <w:t xml:space="preserve">: </w:t>
      </w:r>
      <w:r w:rsidR="00D72F50">
        <w:t>2</w:t>
      </w:r>
      <w:r w:rsidR="000423B4">
        <w:t>0</w:t>
      </w:r>
      <w:r w:rsidR="000759CD">
        <w:t>/1</w:t>
      </w:r>
      <w:r w:rsidR="000423B4">
        <w:t>2</w:t>
      </w:r>
      <w:r>
        <w:t>/2025</w:t>
      </w:r>
    </w:p>
    <w:p w14:paraId="5BEAF1ED" w14:textId="6F0FACBB" w:rsidR="00833D31" w:rsidRDefault="00BB0BAA" w:rsidP="00A4098E">
      <w:pPr>
        <w:spacing w:after="0"/>
        <w:jc w:val="center"/>
      </w:pPr>
      <w:r w:rsidRPr="00ED0853">
        <w:rPr>
          <w:b/>
          <w:bCs/>
        </w:rPr>
        <w:t>Location / Mode</w:t>
      </w:r>
      <w:r>
        <w:t xml:space="preserve">: </w:t>
      </w:r>
      <w:proofErr w:type="spellStart"/>
      <w:r>
        <w:t>Eldeco</w:t>
      </w:r>
      <w:proofErr w:type="spellEnd"/>
      <w:r>
        <w:t xml:space="preserve"> Corporate Tower</w:t>
      </w:r>
    </w:p>
    <w:p w14:paraId="17E38BA3" w14:textId="2F779CA4" w:rsidR="00833D31" w:rsidRDefault="00BB0BAA" w:rsidP="00A4098E">
      <w:pPr>
        <w:spacing w:after="0"/>
        <w:jc w:val="center"/>
      </w:pPr>
      <w:r w:rsidRPr="00ED0853">
        <w:rPr>
          <w:b/>
          <w:bCs/>
        </w:rPr>
        <w:t>Prepared By</w:t>
      </w:r>
      <w:r>
        <w:t xml:space="preserve">: Mr. </w:t>
      </w:r>
      <w:r w:rsidR="0021089A">
        <w:t>Ayush M Srivastava</w:t>
      </w:r>
      <w:r w:rsidR="00A4098E">
        <w:t xml:space="preserve"> </w:t>
      </w:r>
    </w:p>
    <w:p w14:paraId="0F70B7F8" w14:textId="77777777" w:rsidR="00833D31" w:rsidRDefault="00BB0BAA">
      <w:pPr>
        <w:pStyle w:val="Heading2"/>
      </w:pPr>
      <w:r>
        <w:t>1. Attendees</w:t>
      </w:r>
    </w:p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2255"/>
        <w:gridCol w:w="1822"/>
        <w:gridCol w:w="2835"/>
        <w:gridCol w:w="2552"/>
      </w:tblGrid>
      <w:tr w:rsidR="005F4DE5" w:rsidRPr="005F4DE5" w14:paraId="595193D2" w14:textId="4384FEFD" w:rsidTr="005F4DE5">
        <w:tc>
          <w:tcPr>
            <w:tcW w:w="0" w:type="auto"/>
            <w:hideMark/>
          </w:tcPr>
          <w:p w14:paraId="7C7685E0" w14:textId="77777777" w:rsidR="005F4DE5" w:rsidRPr="005F4DE5" w:rsidRDefault="005F4DE5" w:rsidP="005F4DE5">
            <w:pPr>
              <w:spacing w:after="200" w:line="276" w:lineRule="auto"/>
              <w:rPr>
                <w:b/>
                <w:bCs/>
                <w:lang w:val="en-IN"/>
              </w:rPr>
            </w:pPr>
            <w:r w:rsidRPr="005F4DE5">
              <w:rPr>
                <w:b/>
                <w:bCs/>
                <w:lang w:val="en-IN"/>
              </w:rPr>
              <w:t>Name</w:t>
            </w:r>
          </w:p>
        </w:tc>
        <w:tc>
          <w:tcPr>
            <w:tcW w:w="1822" w:type="dxa"/>
            <w:hideMark/>
          </w:tcPr>
          <w:p w14:paraId="69FAE5DF" w14:textId="74DE9B4D" w:rsidR="005F4DE5" w:rsidRPr="005F4DE5" w:rsidRDefault="00AC012F" w:rsidP="005F4DE5">
            <w:pPr>
              <w:spacing w:after="200" w:line="276" w:lineRule="auto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Designation</w:t>
            </w:r>
          </w:p>
        </w:tc>
        <w:tc>
          <w:tcPr>
            <w:tcW w:w="2835" w:type="dxa"/>
          </w:tcPr>
          <w:p w14:paraId="59161EEF" w14:textId="19AEB8DF" w:rsidR="005F4DE5" w:rsidRPr="005F4DE5" w:rsidRDefault="005F4DE5" w:rsidP="005F4DE5">
            <w:pPr>
              <w:rPr>
                <w:b/>
                <w:bCs/>
                <w:lang w:val="en-IN"/>
              </w:rPr>
            </w:pPr>
            <w:r w:rsidRPr="005F4DE5">
              <w:rPr>
                <w:b/>
                <w:bCs/>
                <w:lang w:val="en-IN"/>
              </w:rPr>
              <w:t>Organization</w:t>
            </w:r>
          </w:p>
        </w:tc>
        <w:tc>
          <w:tcPr>
            <w:tcW w:w="2552" w:type="dxa"/>
          </w:tcPr>
          <w:p w14:paraId="603710F1" w14:textId="56799DE6" w:rsidR="005F4DE5" w:rsidRPr="005F4DE5" w:rsidRDefault="005F4DE5" w:rsidP="005F4DE5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Contact</w:t>
            </w:r>
          </w:p>
        </w:tc>
      </w:tr>
      <w:tr w:rsidR="005F4DE5" w:rsidRPr="005F4DE5" w14:paraId="5736E851" w14:textId="7CBC7FD0" w:rsidTr="005F4DE5">
        <w:tc>
          <w:tcPr>
            <w:tcW w:w="0" w:type="auto"/>
            <w:hideMark/>
          </w:tcPr>
          <w:p w14:paraId="45D0BF46" w14:textId="77777777" w:rsidR="005F4DE5" w:rsidRPr="005F4DE5" w:rsidRDefault="005F4DE5" w:rsidP="005F4DE5">
            <w:pPr>
              <w:spacing w:after="200" w:line="276" w:lineRule="auto"/>
              <w:rPr>
                <w:lang w:val="en-IN"/>
              </w:rPr>
            </w:pPr>
            <w:r w:rsidRPr="005F4DE5">
              <w:rPr>
                <w:lang w:val="en-IN"/>
              </w:rPr>
              <w:t>Mr. Sachin Mishra</w:t>
            </w:r>
          </w:p>
        </w:tc>
        <w:tc>
          <w:tcPr>
            <w:tcW w:w="1822" w:type="dxa"/>
            <w:hideMark/>
          </w:tcPr>
          <w:p w14:paraId="7446B266" w14:textId="456C5A81" w:rsidR="005F4DE5" w:rsidRPr="005F4DE5" w:rsidRDefault="00230C6E" w:rsidP="005F4DE5"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Head Project Manager</w:t>
            </w:r>
          </w:p>
        </w:tc>
        <w:tc>
          <w:tcPr>
            <w:tcW w:w="2835" w:type="dxa"/>
          </w:tcPr>
          <w:p w14:paraId="6407C6A0" w14:textId="44691EED" w:rsidR="005F4DE5" w:rsidRPr="005F4DE5" w:rsidRDefault="005F4DE5" w:rsidP="005F4DE5">
            <w:pPr>
              <w:rPr>
                <w:lang w:val="en-IN"/>
              </w:rPr>
            </w:pPr>
            <w:r w:rsidRPr="005F4DE5">
              <w:rPr>
                <w:lang w:val="en-IN"/>
              </w:rPr>
              <w:t>BDO</w:t>
            </w:r>
          </w:p>
        </w:tc>
        <w:tc>
          <w:tcPr>
            <w:tcW w:w="2552" w:type="dxa"/>
          </w:tcPr>
          <w:p w14:paraId="668047DF" w14:textId="5490DCB2" w:rsidR="005F4DE5" w:rsidRPr="005F4DE5" w:rsidRDefault="005F4DE5" w:rsidP="005F4DE5">
            <w:pPr>
              <w:rPr>
                <w:lang w:val="en-IN"/>
              </w:rPr>
            </w:pPr>
            <w:r>
              <w:rPr>
                <w:lang w:val="en-IN"/>
              </w:rPr>
              <w:t>Nil</w:t>
            </w:r>
          </w:p>
        </w:tc>
      </w:tr>
      <w:tr w:rsidR="005F4DE5" w:rsidRPr="005F4DE5" w14:paraId="1C72382E" w14:textId="625212D9" w:rsidTr="005F4DE5">
        <w:tc>
          <w:tcPr>
            <w:tcW w:w="0" w:type="auto"/>
            <w:hideMark/>
          </w:tcPr>
          <w:p w14:paraId="707B4F9A" w14:textId="4FB2D723" w:rsidR="005F4DE5" w:rsidRPr="005F4DE5" w:rsidRDefault="005F4DE5" w:rsidP="005F4DE5">
            <w:pPr>
              <w:spacing w:after="200" w:line="276" w:lineRule="auto"/>
              <w:rPr>
                <w:lang w:val="en-IN"/>
              </w:rPr>
            </w:pPr>
            <w:r w:rsidRPr="005F4DE5">
              <w:rPr>
                <w:lang w:val="en-IN"/>
              </w:rPr>
              <w:t>Mr. Ayush</w:t>
            </w:r>
            <w:r w:rsidR="00230C6E">
              <w:rPr>
                <w:lang w:val="en-IN"/>
              </w:rPr>
              <w:t xml:space="preserve"> M Srivastava</w:t>
            </w:r>
          </w:p>
        </w:tc>
        <w:tc>
          <w:tcPr>
            <w:tcW w:w="1822" w:type="dxa"/>
            <w:hideMark/>
          </w:tcPr>
          <w:p w14:paraId="45A9C187" w14:textId="03940105" w:rsidR="005F4DE5" w:rsidRPr="005F4DE5" w:rsidRDefault="00230C6E" w:rsidP="005F4DE5"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Software Developer</w:t>
            </w:r>
          </w:p>
        </w:tc>
        <w:tc>
          <w:tcPr>
            <w:tcW w:w="2835" w:type="dxa"/>
          </w:tcPr>
          <w:p w14:paraId="7101A8D4" w14:textId="0FD43FBE" w:rsidR="005F4DE5" w:rsidRPr="005F4DE5" w:rsidRDefault="005F4DE5" w:rsidP="005F4DE5">
            <w:pPr>
              <w:rPr>
                <w:lang w:val="en-IN"/>
              </w:rPr>
            </w:pPr>
            <w:r w:rsidRPr="005F4DE5">
              <w:rPr>
                <w:lang w:val="en-IN"/>
              </w:rPr>
              <w:t>BDO</w:t>
            </w:r>
          </w:p>
        </w:tc>
        <w:tc>
          <w:tcPr>
            <w:tcW w:w="2552" w:type="dxa"/>
          </w:tcPr>
          <w:p w14:paraId="01A9EAB3" w14:textId="747ED576" w:rsidR="005F4DE5" w:rsidRPr="005F4DE5" w:rsidRDefault="005F4DE5" w:rsidP="005F4DE5">
            <w:pPr>
              <w:rPr>
                <w:lang w:val="en-IN"/>
              </w:rPr>
            </w:pPr>
            <w:r>
              <w:rPr>
                <w:lang w:val="en-IN"/>
              </w:rPr>
              <w:t>Nil</w:t>
            </w:r>
          </w:p>
        </w:tc>
      </w:tr>
      <w:tr w:rsidR="005F4DE5" w:rsidRPr="005F4DE5" w14:paraId="3623F283" w14:textId="475D05FF" w:rsidTr="005F4DE5">
        <w:tc>
          <w:tcPr>
            <w:tcW w:w="0" w:type="auto"/>
            <w:hideMark/>
          </w:tcPr>
          <w:p w14:paraId="0CD5F83A" w14:textId="247C2CC9" w:rsidR="005F4DE5" w:rsidRPr="005F4DE5" w:rsidRDefault="005F4DE5" w:rsidP="005F4DE5">
            <w:pPr>
              <w:spacing w:after="200" w:line="276" w:lineRule="auto"/>
              <w:rPr>
                <w:lang w:val="en-IN"/>
              </w:rPr>
            </w:pPr>
            <w:r w:rsidRPr="005F4DE5">
              <w:rPr>
                <w:lang w:val="en-IN"/>
              </w:rPr>
              <w:t xml:space="preserve">Mr. </w:t>
            </w:r>
            <w:r w:rsidR="009F38F5">
              <w:rPr>
                <w:lang w:val="en-IN"/>
              </w:rPr>
              <w:t>Soumy</w:t>
            </w:r>
          </w:p>
        </w:tc>
        <w:tc>
          <w:tcPr>
            <w:tcW w:w="1822" w:type="dxa"/>
            <w:hideMark/>
          </w:tcPr>
          <w:p w14:paraId="07A09294" w14:textId="112C0D89" w:rsidR="005F4DE5" w:rsidRPr="005F4DE5" w:rsidRDefault="009F38F5" w:rsidP="005F4DE5">
            <w:pPr>
              <w:spacing w:after="200" w:line="276" w:lineRule="auto"/>
              <w:rPr>
                <w:lang w:val="en-IN"/>
              </w:rPr>
            </w:pPr>
            <w:proofErr w:type="spellStart"/>
            <w:r>
              <w:rPr>
                <w:lang w:val="en-IN"/>
              </w:rPr>
              <w:t>EPSakhi</w:t>
            </w:r>
            <w:proofErr w:type="spellEnd"/>
            <w:r>
              <w:rPr>
                <w:lang w:val="en-IN"/>
              </w:rPr>
              <w:t xml:space="preserve"> Management Team</w:t>
            </w:r>
          </w:p>
        </w:tc>
        <w:tc>
          <w:tcPr>
            <w:tcW w:w="2835" w:type="dxa"/>
          </w:tcPr>
          <w:p w14:paraId="28AEB8AB" w14:textId="627419CF" w:rsidR="005F4DE5" w:rsidRPr="005F4DE5" w:rsidRDefault="009F38F5" w:rsidP="005F4DE5">
            <w:pPr>
              <w:rPr>
                <w:lang w:val="en-IN"/>
              </w:rPr>
            </w:pPr>
            <w:r>
              <w:rPr>
                <w:lang w:val="en-IN"/>
              </w:rPr>
              <w:t>UPSRLM</w:t>
            </w:r>
          </w:p>
        </w:tc>
        <w:tc>
          <w:tcPr>
            <w:tcW w:w="2552" w:type="dxa"/>
          </w:tcPr>
          <w:p w14:paraId="56BBDE54" w14:textId="059219DC" w:rsidR="005F4DE5" w:rsidRPr="005F4DE5" w:rsidRDefault="005F4DE5" w:rsidP="005F4DE5">
            <w:pPr>
              <w:rPr>
                <w:lang w:val="en-IN"/>
              </w:rPr>
            </w:pPr>
            <w:r>
              <w:rPr>
                <w:lang w:val="en-IN"/>
              </w:rPr>
              <w:t>Nil</w:t>
            </w:r>
          </w:p>
        </w:tc>
      </w:tr>
    </w:tbl>
    <w:p w14:paraId="6BE5D75F" w14:textId="77777777" w:rsidR="00833D31" w:rsidRDefault="00BB0BAA">
      <w:pPr>
        <w:pStyle w:val="Heading2"/>
      </w:pPr>
      <w:r>
        <w:t>2. Meeting Objective &amp; Agenda</w:t>
      </w:r>
    </w:p>
    <w:p w14:paraId="50EE0589" w14:textId="77777777" w:rsidR="008428C3" w:rsidRDefault="00BB0BAA" w:rsidP="002A4606">
      <w:r w:rsidRPr="00ED0853">
        <w:rPr>
          <w:b/>
          <w:bCs/>
        </w:rPr>
        <w:t>Objective</w:t>
      </w:r>
      <w:r>
        <w:t xml:space="preserve">: </w:t>
      </w:r>
      <w:r w:rsidR="002A4606" w:rsidRPr="002A4606">
        <w:t xml:space="preserve">To formally </w:t>
      </w:r>
      <w:proofErr w:type="spellStart"/>
      <w:r w:rsidR="00A00838">
        <w:t>receieve</w:t>
      </w:r>
      <w:proofErr w:type="spellEnd"/>
      <w:r w:rsidR="002A4606" w:rsidRPr="002A4606">
        <w:t xml:space="preserve"> the </w:t>
      </w:r>
      <w:r w:rsidR="002A4606" w:rsidRPr="002A4606">
        <w:rPr>
          <w:b/>
          <w:bCs/>
        </w:rPr>
        <w:t>receipt of CRP-EP master data for Lucknow district</w:t>
      </w:r>
      <w:r w:rsidR="002A4606" w:rsidRPr="002A4606">
        <w:t xml:space="preserve"> in </w:t>
      </w:r>
      <w:r w:rsidR="002A4606" w:rsidRPr="002A4606">
        <w:rPr>
          <w:b/>
          <w:bCs/>
        </w:rPr>
        <w:t>PDF and Excel formats</w:t>
      </w:r>
      <w:r w:rsidR="002A4606" w:rsidRPr="002A4606">
        <w:t xml:space="preserve"> (as shared by </w:t>
      </w:r>
      <w:r w:rsidR="002A4606" w:rsidRPr="002A4606">
        <w:rPr>
          <w:b/>
          <w:bCs/>
        </w:rPr>
        <w:t>Soumy Sir</w:t>
      </w:r>
      <w:r w:rsidR="002A4606" w:rsidRPr="002A4606">
        <w:t xml:space="preserve">), confirm its alignment with the </w:t>
      </w:r>
      <w:r w:rsidR="002A4606" w:rsidRPr="002A4606">
        <w:rPr>
          <w:b/>
          <w:bCs/>
        </w:rPr>
        <w:t>standardized headers provided earlier</w:t>
      </w:r>
      <w:r w:rsidR="002A4606" w:rsidRPr="002A4606">
        <w:t xml:space="preserve">, and to </w:t>
      </w:r>
      <w:r w:rsidR="002A4606" w:rsidRPr="002A4606">
        <w:rPr>
          <w:b/>
          <w:bCs/>
        </w:rPr>
        <w:t>finalize a structured testing plan</w:t>
      </w:r>
      <w:r w:rsidR="002A4606" w:rsidRPr="002A4606">
        <w:t xml:space="preserve">, including </w:t>
      </w:r>
      <w:r w:rsidR="002A4606" w:rsidRPr="002A4606">
        <w:rPr>
          <w:b/>
          <w:bCs/>
        </w:rPr>
        <w:t>testing roadmap, phases, and timelines</w:t>
      </w:r>
      <w:r w:rsidR="002A4606" w:rsidRPr="002A4606">
        <w:t>, for the EP Sakhi application prior to wider rollout.</w:t>
      </w:r>
    </w:p>
    <w:p w14:paraId="43A0D92B" w14:textId="0516A614" w:rsidR="00B94ECB" w:rsidRDefault="00BB0BAA" w:rsidP="002A4606">
      <w:r w:rsidRPr="00ED0853">
        <w:rPr>
          <w:b/>
          <w:bCs/>
        </w:rPr>
        <w:t>Agenda Points</w:t>
      </w:r>
      <w:r>
        <w:t xml:space="preserve">: </w:t>
      </w:r>
    </w:p>
    <w:p w14:paraId="4AC5D496" w14:textId="66ED2A6C" w:rsidR="008428C3" w:rsidRPr="008428C3" w:rsidRDefault="008428C3" w:rsidP="008428C3">
      <w:pPr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</w:pPr>
      <w:proofErr w:type="gramStart"/>
      <w:r w:rsidRPr="008428C3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></w:t>
      </w:r>
      <w:r w:rsidRPr="008428C3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 xml:space="preserve">  Confirmation</w:t>
      </w:r>
      <w:proofErr w:type="gramEnd"/>
      <w:r w:rsidRPr="008428C3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 xml:space="preserve"> of Lucknow district CRP-EP data </w:t>
      </w:r>
    </w:p>
    <w:p w14:paraId="22795F60" w14:textId="77777777" w:rsidR="008428C3" w:rsidRPr="008428C3" w:rsidRDefault="008428C3" w:rsidP="008428C3">
      <w:pPr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</w:pPr>
      <w:proofErr w:type="gramStart"/>
      <w:r w:rsidRPr="008428C3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></w:t>
      </w:r>
      <w:r w:rsidRPr="008428C3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 xml:space="preserve">  Review</w:t>
      </w:r>
      <w:proofErr w:type="gramEnd"/>
      <w:r w:rsidRPr="008428C3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 xml:space="preserve"> of data format compliance with approved headers</w:t>
      </w:r>
    </w:p>
    <w:p w14:paraId="254CBA65" w14:textId="77777777" w:rsidR="008428C3" w:rsidRPr="008428C3" w:rsidRDefault="008428C3" w:rsidP="008428C3">
      <w:pPr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</w:pPr>
      <w:proofErr w:type="gramStart"/>
      <w:r w:rsidRPr="008428C3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></w:t>
      </w:r>
      <w:r w:rsidRPr="008428C3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 xml:space="preserve">  Usage</w:t>
      </w:r>
      <w:proofErr w:type="gramEnd"/>
      <w:r w:rsidRPr="008428C3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 xml:space="preserve"> of received data for system testing</w:t>
      </w:r>
    </w:p>
    <w:p w14:paraId="0B978A57" w14:textId="77777777" w:rsidR="008428C3" w:rsidRPr="008428C3" w:rsidRDefault="008428C3" w:rsidP="008428C3">
      <w:pPr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</w:pPr>
      <w:proofErr w:type="gramStart"/>
      <w:r w:rsidRPr="008428C3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></w:t>
      </w:r>
      <w:r w:rsidRPr="008428C3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 xml:space="preserve">  Finalization</w:t>
      </w:r>
      <w:proofErr w:type="gramEnd"/>
      <w:r w:rsidRPr="008428C3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 xml:space="preserve"> of testing scope and phases</w:t>
      </w:r>
    </w:p>
    <w:p w14:paraId="4FA2D052" w14:textId="77777777" w:rsidR="008428C3" w:rsidRPr="008428C3" w:rsidRDefault="008428C3" w:rsidP="008428C3">
      <w:pPr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</w:pPr>
      <w:proofErr w:type="gramStart"/>
      <w:r w:rsidRPr="008428C3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></w:t>
      </w:r>
      <w:r w:rsidRPr="008428C3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 xml:space="preserve">  Preparation</w:t>
      </w:r>
      <w:proofErr w:type="gramEnd"/>
      <w:r w:rsidRPr="008428C3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 xml:space="preserve"> of testing roadmap and timeline</w:t>
      </w:r>
    </w:p>
    <w:p w14:paraId="341EB3C7" w14:textId="77777777" w:rsidR="008428C3" w:rsidRPr="008428C3" w:rsidRDefault="008428C3" w:rsidP="008428C3">
      <w:pPr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</w:pPr>
      <w:proofErr w:type="gramStart"/>
      <w:r w:rsidRPr="008428C3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></w:t>
      </w:r>
      <w:r w:rsidRPr="008428C3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 xml:space="preserve">  Next</w:t>
      </w:r>
      <w:proofErr w:type="gramEnd"/>
      <w:r w:rsidRPr="008428C3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 xml:space="preserve"> steps toward UAT and rollout readiness</w:t>
      </w:r>
    </w:p>
    <w:p w14:paraId="75CA70D9" w14:textId="77777777" w:rsidR="001B40A4" w:rsidRDefault="001B40A4" w:rsidP="00D80708"/>
    <w:p w14:paraId="12AB8E7F" w14:textId="77777777" w:rsidR="00BB0BAA" w:rsidRDefault="00BB0BAA" w:rsidP="00D80708"/>
    <w:p w14:paraId="799749DB" w14:textId="3BF93CD7" w:rsidR="00A15094" w:rsidRDefault="00BB0BAA" w:rsidP="00A15094">
      <w:pPr>
        <w:pStyle w:val="Heading2"/>
      </w:pPr>
      <w:r>
        <w:lastRenderedPageBreak/>
        <w:t>3. Discussion Summary / Key 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7"/>
        <w:gridCol w:w="6478"/>
        <w:gridCol w:w="1211"/>
      </w:tblGrid>
      <w:tr w:rsidR="00185E33" w:rsidRPr="00185E33" w14:paraId="54E816FB" w14:textId="77777777" w:rsidTr="00185E33">
        <w:tc>
          <w:tcPr>
            <w:tcW w:w="0" w:type="auto"/>
            <w:hideMark/>
          </w:tcPr>
          <w:p w14:paraId="7E5E4530" w14:textId="77777777" w:rsidR="00185E33" w:rsidRPr="00185E33" w:rsidRDefault="00185E33" w:rsidP="00185E33">
            <w:pPr>
              <w:spacing w:after="200" w:line="276" w:lineRule="auto"/>
              <w:rPr>
                <w:b/>
                <w:bCs/>
                <w:lang w:val="en-IN"/>
              </w:rPr>
            </w:pPr>
            <w:r w:rsidRPr="00185E33">
              <w:rPr>
                <w:b/>
                <w:bCs/>
                <w:lang w:val="en-IN"/>
              </w:rPr>
              <w:t>Module / Area</w:t>
            </w:r>
          </w:p>
        </w:tc>
        <w:tc>
          <w:tcPr>
            <w:tcW w:w="0" w:type="auto"/>
            <w:hideMark/>
          </w:tcPr>
          <w:p w14:paraId="0191487D" w14:textId="77777777" w:rsidR="00185E33" w:rsidRPr="00185E33" w:rsidRDefault="00185E33" w:rsidP="00185E33">
            <w:pPr>
              <w:spacing w:after="200" w:line="276" w:lineRule="auto"/>
              <w:rPr>
                <w:b/>
                <w:bCs/>
                <w:lang w:val="en-IN"/>
              </w:rPr>
            </w:pPr>
            <w:r w:rsidRPr="00185E33">
              <w:rPr>
                <w:b/>
                <w:bCs/>
                <w:lang w:val="en-IN"/>
              </w:rPr>
              <w:t>Key Discussion / Requirement</w:t>
            </w:r>
          </w:p>
        </w:tc>
        <w:tc>
          <w:tcPr>
            <w:tcW w:w="0" w:type="auto"/>
            <w:hideMark/>
          </w:tcPr>
          <w:p w14:paraId="3D96953D" w14:textId="77777777" w:rsidR="00185E33" w:rsidRPr="00185E33" w:rsidRDefault="00185E33" w:rsidP="00185E33">
            <w:pPr>
              <w:spacing w:after="200" w:line="276" w:lineRule="auto"/>
              <w:rPr>
                <w:b/>
                <w:bCs/>
                <w:lang w:val="en-IN"/>
              </w:rPr>
            </w:pPr>
            <w:r w:rsidRPr="00185E33">
              <w:rPr>
                <w:b/>
                <w:bCs/>
                <w:lang w:val="en-IN"/>
              </w:rPr>
              <w:t>Remarks</w:t>
            </w:r>
          </w:p>
        </w:tc>
      </w:tr>
      <w:tr w:rsidR="00185E33" w:rsidRPr="00185E33" w14:paraId="69B0883D" w14:textId="77777777" w:rsidTr="00185E33">
        <w:tc>
          <w:tcPr>
            <w:tcW w:w="0" w:type="auto"/>
            <w:hideMark/>
          </w:tcPr>
          <w:p w14:paraId="66C68DF9" w14:textId="77777777" w:rsidR="00185E33" w:rsidRPr="00185E33" w:rsidRDefault="00185E33" w:rsidP="00185E33">
            <w:pPr>
              <w:spacing w:after="200" w:line="276" w:lineRule="auto"/>
              <w:rPr>
                <w:lang w:val="en-IN"/>
              </w:rPr>
            </w:pPr>
            <w:r w:rsidRPr="00185E33">
              <w:rPr>
                <w:b/>
                <w:bCs/>
                <w:lang w:val="en-IN"/>
              </w:rPr>
              <w:t>CRP-EP Data Receipt</w:t>
            </w:r>
          </w:p>
        </w:tc>
        <w:tc>
          <w:tcPr>
            <w:tcW w:w="0" w:type="auto"/>
            <w:hideMark/>
          </w:tcPr>
          <w:p w14:paraId="6A416DC9" w14:textId="77777777" w:rsidR="00185E33" w:rsidRPr="00185E33" w:rsidRDefault="00185E33" w:rsidP="00185E33">
            <w:pPr>
              <w:spacing w:after="200" w:line="276" w:lineRule="auto"/>
              <w:rPr>
                <w:lang w:val="en-IN"/>
              </w:rPr>
            </w:pPr>
            <w:r w:rsidRPr="00185E33">
              <w:rPr>
                <w:lang w:val="en-IN"/>
              </w:rPr>
              <w:t xml:space="preserve">Soumy Sir shared </w:t>
            </w:r>
            <w:r w:rsidRPr="00185E33">
              <w:rPr>
                <w:b/>
                <w:bCs/>
                <w:lang w:val="en-IN"/>
              </w:rPr>
              <w:t>PDF and Excel-based CRP-EP data for Lucknow district</w:t>
            </w:r>
            <w:r w:rsidRPr="00185E33">
              <w:rPr>
                <w:lang w:val="en-IN"/>
              </w:rPr>
              <w:t>.</w:t>
            </w:r>
          </w:p>
        </w:tc>
        <w:tc>
          <w:tcPr>
            <w:tcW w:w="0" w:type="auto"/>
            <w:hideMark/>
          </w:tcPr>
          <w:p w14:paraId="6B1D9A2C" w14:textId="77777777" w:rsidR="00185E33" w:rsidRPr="00185E33" w:rsidRDefault="00185E33" w:rsidP="00185E33">
            <w:pPr>
              <w:spacing w:after="200" w:line="276" w:lineRule="auto"/>
              <w:rPr>
                <w:lang w:val="en-IN"/>
              </w:rPr>
            </w:pPr>
            <w:r w:rsidRPr="00185E33">
              <w:rPr>
                <w:lang w:val="en-IN"/>
              </w:rPr>
              <w:t>Received</w:t>
            </w:r>
          </w:p>
        </w:tc>
      </w:tr>
      <w:tr w:rsidR="00185E33" w:rsidRPr="00185E33" w14:paraId="2604E092" w14:textId="77777777" w:rsidTr="00185E33">
        <w:tc>
          <w:tcPr>
            <w:tcW w:w="0" w:type="auto"/>
            <w:hideMark/>
          </w:tcPr>
          <w:p w14:paraId="3467688C" w14:textId="77777777" w:rsidR="00185E33" w:rsidRPr="00185E33" w:rsidRDefault="00185E33" w:rsidP="00185E33">
            <w:pPr>
              <w:spacing w:after="200" w:line="276" w:lineRule="auto"/>
              <w:rPr>
                <w:lang w:val="en-IN"/>
              </w:rPr>
            </w:pPr>
            <w:r w:rsidRPr="00185E33">
              <w:rPr>
                <w:b/>
                <w:bCs/>
                <w:lang w:val="en-IN"/>
              </w:rPr>
              <w:t>Data Coverage</w:t>
            </w:r>
          </w:p>
        </w:tc>
        <w:tc>
          <w:tcPr>
            <w:tcW w:w="0" w:type="auto"/>
            <w:hideMark/>
          </w:tcPr>
          <w:p w14:paraId="7E229B45" w14:textId="77777777" w:rsidR="00185E33" w:rsidRPr="00185E33" w:rsidRDefault="00185E33" w:rsidP="00185E33">
            <w:pPr>
              <w:spacing w:after="200" w:line="276" w:lineRule="auto"/>
              <w:rPr>
                <w:lang w:val="en-IN"/>
              </w:rPr>
            </w:pPr>
            <w:r w:rsidRPr="00185E33">
              <w:rPr>
                <w:lang w:val="en-IN"/>
              </w:rPr>
              <w:t xml:space="preserve">The dataset includes </w:t>
            </w:r>
            <w:r w:rsidRPr="00185E33">
              <w:rPr>
                <w:b/>
                <w:bCs/>
                <w:lang w:val="en-IN"/>
              </w:rPr>
              <w:t>CRP-EP master details with all standardized headers</w:t>
            </w:r>
            <w:r w:rsidRPr="00185E33">
              <w:rPr>
                <w:lang w:val="en-IN"/>
              </w:rPr>
              <w:t xml:space="preserve"> previously shared by the technical team.</w:t>
            </w:r>
          </w:p>
        </w:tc>
        <w:tc>
          <w:tcPr>
            <w:tcW w:w="0" w:type="auto"/>
            <w:hideMark/>
          </w:tcPr>
          <w:p w14:paraId="10ABB329" w14:textId="77777777" w:rsidR="00185E33" w:rsidRPr="00185E33" w:rsidRDefault="00185E33" w:rsidP="00185E33">
            <w:pPr>
              <w:spacing w:after="200" w:line="276" w:lineRule="auto"/>
              <w:rPr>
                <w:lang w:val="en-IN"/>
              </w:rPr>
            </w:pPr>
            <w:r w:rsidRPr="00185E33">
              <w:rPr>
                <w:lang w:val="en-IN"/>
              </w:rPr>
              <w:t>Compliant</w:t>
            </w:r>
          </w:p>
        </w:tc>
      </w:tr>
      <w:tr w:rsidR="00185E33" w:rsidRPr="00185E33" w14:paraId="0D9B5A2A" w14:textId="77777777" w:rsidTr="00185E33">
        <w:tc>
          <w:tcPr>
            <w:tcW w:w="0" w:type="auto"/>
            <w:hideMark/>
          </w:tcPr>
          <w:p w14:paraId="24280F1E" w14:textId="77777777" w:rsidR="00185E33" w:rsidRPr="00185E33" w:rsidRDefault="00185E33" w:rsidP="00185E33">
            <w:pPr>
              <w:spacing w:after="200" w:line="276" w:lineRule="auto"/>
              <w:rPr>
                <w:lang w:val="en-IN"/>
              </w:rPr>
            </w:pPr>
            <w:r w:rsidRPr="00185E33">
              <w:rPr>
                <w:b/>
                <w:bCs/>
                <w:lang w:val="en-IN"/>
              </w:rPr>
              <w:t>Header Validation</w:t>
            </w:r>
          </w:p>
        </w:tc>
        <w:tc>
          <w:tcPr>
            <w:tcW w:w="0" w:type="auto"/>
            <w:hideMark/>
          </w:tcPr>
          <w:p w14:paraId="2FD8AFB7" w14:textId="77777777" w:rsidR="00185E33" w:rsidRPr="00185E33" w:rsidRDefault="00185E33" w:rsidP="00185E33">
            <w:pPr>
              <w:spacing w:after="200" w:line="276" w:lineRule="auto"/>
              <w:rPr>
                <w:lang w:val="en-IN"/>
              </w:rPr>
            </w:pPr>
            <w:r w:rsidRPr="00185E33">
              <w:rPr>
                <w:lang w:val="en-IN"/>
              </w:rPr>
              <w:t>Fields such as District, Block, CLF Name &amp; Code, SHG Name &amp; MIS Code, Member Code (</w:t>
            </w:r>
            <w:proofErr w:type="spellStart"/>
            <w:r w:rsidRPr="00185E33">
              <w:rPr>
                <w:lang w:val="en-IN"/>
              </w:rPr>
              <w:t>LokOS</w:t>
            </w:r>
            <w:proofErr w:type="spellEnd"/>
            <w:r w:rsidRPr="00185E33">
              <w:rPr>
                <w:lang w:val="en-IN"/>
              </w:rPr>
              <w:t>), Mobile Number, and Mapped Gram Panchayats are present.</w:t>
            </w:r>
          </w:p>
        </w:tc>
        <w:tc>
          <w:tcPr>
            <w:tcW w:w="0" w:type="auto"/>
            <w:hideMark/>
          </w:tcPr>
          <w:p w14:paraId="26D9D3B4" w14:textId="77777777" w:rsidR="00185E33" w:rsidRPr="00185E33" w:rsidRDefault="00185E33" w:rsidP="00185E33">
            <w:pPr>
              <w:spacing w:after="200" w:line="276" w:lineRule="auto"/>
              <w:rPr>
                <w:lang w:val="en-IN"/>
              </w:rPr>
            </w:pPr>
            <w:r w:rsidRPr="00185E33">
              <w:rPr>
                <w:lang w:val="en-IN"/>
              </w:rPr>
              <w:t>Verified</w:t>
            </w:r>
          </w:p>
        </w:tc>
      </w:tr>
      <w:tr w:rsidR="00185E33" w:rsidRPr="00185E33" w14:paraId="2268C3F0" w14:textId="77777777" w:rsidTr="00185E33">
        <w:tc>
          <w:tcPr>
            <w:tcW w:w="0" w:type="auto"/>
            <w:hideMark/>
          </w:tcPr>
          <w:p w14:paraId="1BDEB276" w14:textId="77777777" w:rsidR="00185E33" w:rsidRPr="00185E33" w:rsidRDefault="00185E33" w:rsidP="00185E33">
            <w:pPr>
              <w:spacing w:after="200" w:line="276" w:lineRule="auto"/>
              <w:rPr>
                <w:lang w:val="en-IN"/>
              </w:rPr>
            </w:pPr>
            <w:r w:rsidRPr="00185E33">
              <w:rPr>
                <w:b/>
                <w:bCs/>
                <w:lang w:val="en-IN"/>
              </w:rPr>
              <w:t>Multiple GP Mapping</w:t>
            </w:r>
          </w:p>
        </w:tc>
        <w:tc>
          <w:tcPr>
            <w:tcW w:w="0" w:type="auto"/>
            <w:hideMark/>
          </w:tcPr>
          <w:p w14:paraId="49710AFE" w14:textId="77777777" w:rsidR="00185E33" w:rsidRPr="00185E33" w:rsidRDefault="00185E33" w:rsidP="00185E33">
            <w:pPr>
              <w:spacing w:after="200" w:line="276" w:lineRule="auto"/>
              <w:rPr>
                <w:lang w:val="en-IN"/>
              </w:rPr>
            </w:pPr>
            <w:r w:rsidRPr="00185E33">
              <w:rPr>
                <w:lang w:val="en-IN"/>
              </w:rPr>
              <w:t xml:space="preserve">Data includes </w:t>
            </w:r>
            <w:r w:rsidRPr="00185E33">
              <w:rPr>
                <w:b/>
                <w:bCs/>
                <w:lang w:val="en-IN"/>
              </w:rPr>
              <w:t>CRP-EPs mapped to multiple Gram Panchayats</w:t>
            </w:r>
            <w:r w:rsidRPr="00185E33">
              <w:rPr>
                <w:lang w:val="en-IN"/>
              </w:rPr>
              <w:t>, as per approved format.</w:t>
            </w:r>
          </w:p>
        </w:tc>
        <w:tc>
          <w:tcPr>
            <w:tcW w:w="0" w:type="auto"/>
            <w:hideMark/>
          </w:tcPr>
          <w:p w14:paraId="10BF9FF9" w14:textId="77777777" w:rsidR="00185E33" w:rsidRPr="00185E33" w:rsidRDefault="00185E33" w:rsidP="00185E33">
            <w:pPr>
              <w:spacing w:after="200" w:line="276" w:lineRule="auto"/>
              <w:rPr>
                <w:lang w:val="en-IN"/>
              </w:rPr>
            </w:pPr>
            <w:r w:rsidRPr="00185E33">
              <w:rPr>
                <w:lang w:val="en-IN"/>
              </w:rPr>
              <w:t>Supported</w:t>
            </w:r>
          </w:p>
        </w:tc>
      </w:tr>
      <w:tr w:rsidR="00185E33" w:rsidRPr="00185E33" w14:paraId="14273A10" w14:textId="77777777" w:rsidTr="00185E33">
        <w:tc>
          <w:tcPr>
            <w:tcW w:w="0" w:type="auto"/>
            <w:hideMark/>
          </w:tcPr>
          <w:p w14:paraId="283195AC" w14:textId="77777777" w:rsidR="00185E33" w:rsidRPr="00185E33" w:rsidRDefault="00185E33" w:rsidP="00185E33">
            <w:pPr>
              <w:spacing w:after="200" w:line="276" w:lineRule="auto"/>
              <w:rPr>
                <w:lang w:val="en-IN"/>
              </w:rPr>
            </w:pPr>
            <w:r w:rsidRPr="00185E33">
              <w:rPr>
                <w:b/>
                <w:bCs/>
                <w:lang w:val="en-IN"/>
              </w:rPr>
              <w:t>Data Formats</w:t>
            </w:r>
          </w:p>
        </w:tc>
        <w:tc>
          <w:tcPr>
            <w:tcW w:w="0" w:type="auto"/>
            <w:hideMark/>
          </w:tcPr>
          <w:p w14:paraId="1147A5E7" w14:textId="77777777" w:rsidR="00185E33" w:rsidRPr="00185E33" w:rsidRDefault="00185E33" w:rsidP="00185E33">
            <w:pPr>
              <w:spacing w:after="200" w:line="276" w:lineRule="auto"/>
              <w:rPr>
                <w:lang w:val="en-IN"/>
              </w:rPr>
            </w:pPr>
            <w:r w:rsidRPr="00185E33">
              <w:rPr>
                <w:lang w:val="en-IN"/>
              </w:rPr>
              <w:t>Excel file to be used for system upload and testing; PDF to be used as reference and verification artifact.</w:t>
            </w:r>
          </w:p>
        </w:tc>
        <w:tc>
          <w:tcPr>
            <w:tcW w:w="0" w:type="auto"/>
            <w:hideMark/>
          </w:tcPr>
          <w:p w14:paraId="04B44E29" w14:textId="77777777" w:rsidR="00185E33" w:rsidRPr="00185E33" w:rsidRDefault="00185E33" w:rsidP="00185E33">
            <w:pPr>
              <w:spacing w:after="200" w:line="276" w:lineRule="auto"/>
              <w:rPr>
                <w:lang w:val="en-IN"/>
              </w:rPr>
            </w:pPr>
            <w:r w:rsidRPr="00185E33">
              <w:rPr>
                <w:lang w:val="en-IN"/>
              </w:rPr>
              <w:t>Accepted</w:t>
            </w:r>
          </w:p>
        </w:tc>
      </w:tr>
      <w:tr w:rsidR="00185E33" w:rsidRPr="00185E33" w14:paraId="455CA0D2" w14:textId="77777777" w:rsidTr="00185E33">
        <w:tc>
          <w:tcPr>
            <w:tcW w:w="0" w:type="auto"/>
            <w:hideMark/>
          </w:tcPr>
          <w:p w14:paraId="3FEB3002" w14:textId="77777777" w:rsidR="00185E33" w:rsidRPr="00185E33" w:rsidRDefault="00185E33" w:rsidP="00185E33">
            <w:pPr>
              <w:spacing w:after="200" w:line="276" w:lineRule="auto"/>
              <w:rPr>
                <w:lang w:val="en-IN"/>
              </w:rPr>
            </w:pPr>
            <w:r w:rsidRPr="00185E33">
              <w:rPr>
                <w:b/>
                <w:bCs/>
                <w:lang w:val="en-IN"/>
              </w:rPr>
              <w:t>District Scope</w:t>
            </w:r>
          </w:p>
        </w:tc>
        <w:tc>
          <w:tcPr>
            <w:tcW w:w="0" w:type="auto"/>
            <w:hideMark/>
          </w:tcPr>
          <w:p w14:paraId="3C9D9F68" w14:textId="77777777" w:rsidR="00185E33" w:rsidRPr="00185E33" w:rsidRDefault="00185E33" w:rsidP="00185E33">
            <w:pPr>
              <w:spacing w:after="200" w:line="276" w:lineRule="auto"/>
              <w:rPr>
                <w:lang w:val="en-IN"/>
              </w:rPr>
            </w:pPr>
            <w:r w:rsidRPr="00185E33">
              <w:rPr>
                <w:lang w:val="en-IN"/>
              </w:rPr>
              <w:t xml:space="preserve">Lucknow district to be treated as </w:t>
            </w:r>
            <w:r w:rsidRPr="00185E33">
              <w:rPr>
                <w:b/>
                <w:bCs/>
                <w:lang w:val="en-IN"/>
              </w:rPr>
              <w:t>pilot district for testing and validation</w:t>
            </w:r>
            <w:r w:rsidRPr="00185E33">
              <w:rPr>
                <w:lang w:val="en-IN"/>
              </w:rPr>
              <w:t>.</w:t>
            </w:r>
          </w:p>
        </w:tc>
        <w:tc>
          <w:tcPr>
            <w:tcW w:w="0" w:type="auto"/>
            <w:hideMark/>
          </w:tcPr>
          <w:p w14:paraId="05F93B17" w14:textId="77777777" w:rsidR="00185E33" w:rsidRPr="00185E33" w:rsidRDefault="00185E33" w:rsidP="00185E33">
            <w:pPr>
              <w:spacing w:after="200" w:line="276" w:lineRule="auto"/>
              <w:rPr>
                <w:lang w:val="en-IN"/>
              </w:rPr>
            </w:pPr>
            <w:r w:rsidRPr="00185E33">
              <w:rPr>
                <w:lang w:val="en-IN"/>
              </w:rPr>
              <w:t>Approved</w:t>
            </w:r>
          </w:p>
        </w:tc>
      </w:tr>
      <w:tr w:rsidR="00185E33" w:rsidRPr="00185E33" w14:paraId="22721EA2" w14:textId="77777777" w:rsidTr="00185E33">
        <w:tc>
          <w:tcPr>
            <w:tcW w:w="0" w:type="auto"/>
            <w:hideMark/>
          </w:tcPr>
          <w:p w14:paraId="0D926C5D" w14:textId="77777777" w:rsidR="00185E33" w:rsidRPr="00185E33" w:rsidRDefault="00185E33" w:rsidP="00185E33">
            <w:pPr>
              <w:spacing w:after="200" w:line="276" w:lineRule="auto"/>
              <w:rPr>
                <w:lang w:val="en-IN"/>
              </w:rPr>
            </w:pPr>
            <w:r w:rsidRPr="00185E33">
              <w:rPr>
                <w:b/>
                <w:bCs/>
                <w:lang w:val="en-IN"/>
              </w:rPr>
              <w:t>ID Creation Readiness</w:t>
            </w:r>
          </w:p>
        </w:tc>
        <w:tc>
          <w:tcPr>
            <w:tcW w:w="0" w:type="auto"/>
            <w:hideMark/>
          </w:tcPr>
          <w:p w14:paraId="4553D79E" w14:textId="77777777" w:rsidR="00185E33" w:rsidRPr="00185E33" w:rsidRDefault="00185E33" w:rsidP="00185E33">
            <w:pPr>
              <w:spacing w:after="200" w:line="276" w:lineRule="auto"/>
              <w:rPr>
                <w:lang w:val="en-IN"/>
              </w:rPr>
            </w:pPr>
            <w:r w:rsidRPr="00185E33">
              <w:rPr>
                <w:lang w:val="en-IN"/>
              </w:rPr>
              <w:t xml:space="preserve">Data is suitable for </w:t>
            </w:r>
            <w:r w:rsidRPr="00185E33">
              <w:rPr>
                <w:b/>
                <w:bCs/>
                <w:lang w:val="en-IN"/>
              </w:rPr>
              <w:t>CRP-EP user ID creation</w:t>
            </w:r>
            <w:r w:rsidRPr="00185E33">
              <w:rPr>
                <w:lang w:val="en-IN"/>
              </w:rPr>
              <w:t xml:space="preserve"> and jurisdiction mapping.</w:t>
            </w:r>
          </w:p>
        </w:tc>
        <w:tc>
          <w:tcPr>
            <w:tcW w:w="0" w:type="auto"/>
            <w:hideMark/>
          </w:tcPr>
          <w:p w14:paraId="3C83AC34" w14:textId="77777777" w:rsidR="00185E33" w:rsidRPr="00185E33" w:rsidRDefault="00185E33" w:rsidP="00185E33">
            <w:pPr>
              <w:spacing w:after="200" w:line="276" w:lineRule="auto"/>
              <w:rPr>
                <w:lang w:val="en-IN"/>
              </w:rPr>
            </w:pPr>
            <w:r w:rsidRPr="00185E33">
              <w:rPr>
                <w:lang w:val="en-IN"/>
              </w:rPr>
              <w:t>Ready</w:t>
            </w:r>
          </w:p>
        </w:tc>
      </w:tr>
      <w:tr w:rsidR="00185E33" w:rsidRPr="00185E33" w14:paraId="6DF4B608" w14:textId="77777777" w:rsidTr="00185E33">
        <w:tc>
          <w:tcPr>
            <w:tcW w:w="0" w:type="auto"/>
            <w:hideMark/>
          </w:tcPr>
          <w:p w14:paraId="0F0DFB3B" w14:textId="77777777" w:rsidR="00185E33" w:rsidRPr="00185E33" w:rsidRDefault="00185E33" w:rsidP="00185E33">
            <w:pPr>
              <w:spacing w:after="200" w:line="276" w:lineRule="auto"/>
              <w:rPr>
                <w:lang w:val="en-IN"/>
              </w:rPr>
            </w:pPr>
            <w:r w:rsidRPr="00185E33">
              <w:rPr>
                <w:b/>
                <w:bCs/>
                <w:lang w:val="en-IN"/>
              </w:rPr>
              <w:t>Testing Dependency</w:t>
            </w:r>
          </w:p>
        </w:tc>
        <w:tc>
          <w:tcPr>
            <w:tcW w:w="0" w:type="auto"/>
            <w:hideMark/>
          </w:tcPr>
          <w:p w14:paraId="266BB9C3" w14:textId="77777777" w:rsidR="00185E33" w:rsidRPr="00185E33" w:rsidRDefault="00185E33" w:rsidP="00185E33">
            <w:pPr>
              <w:spacing w:after="200" w:line="276" w:lineRule="auto"/>
              <w:rPr>
                <w:lang w:val="en-IN"/>
              </w:rPr>
            </w:pPr>
            <w:r w:rsidRPr="00185E33">
              <w:rPr>
                <w:lang w:val="en-IN"/>
              </w:rPr>
              <w:t xml:space="preserve">This dataset will act as the </w:t>
            </w:r>
            <w:r w:rsidRPr="00185E33">
              <w:rPr>
                <w:b/>
                <w:bCs/>
                <w:lang w:val="en-IN"/>
              </w:rPr>
              <w:t>primary test dataset</w:t>
            </w:r>
            <w:r w:rsidRPr="00185E33">
              <w:rPr>
                <w:lang w:val="en-IN"/>
              </w:rPr>
              <w:t xml:space="preserve"> for end-to-end testing.</w:t>
            </w:r>
          </w:p>
        </w:tc>
        <w:tc>
          <w:tcPr>
            <w:tcW w:w="0" w:type="auto"/>
            <w:hideMark/>
          </w:tcPr>
          <w:p w14:paraId="0DC23194" w14:textId="77777777" w:rsidR="00185E33" w:rsidRPr="00185E33" w:rsidRDefault="00185E33" w:rsidP="00185E33">
            <w:pPr>
              <w:spacing w:after="200" w:line="276" w:lineRule="auto"/>
              <w:rPr>
                <w:lang w:val="en-IN"/>
              </w:rPr>
            </w:pPr>
            <w:r w:rsidRPr="00185E33">
              <w:rPr>
                <w:lang w:val="en-IN"/>
              </w:rPr>
              <w:t>Confirmed</w:t>
            </w:r>
          </w:p>
        </w:tc>
      </w:tr>
      <w:tr w:rsidR="00185E33" w:rsidRPr="00185E33" w14:paraId="1BD5D379" w14:textId="77777777" w:rsidTr="00185E33">
        <w:tc>
          <w:tcPr>
            <w:tcW w:w="0" w:type="auto"/>
            <w:hideMark/>
          </w:tcPr>
          <w:p w14:paraId="5FF844BE" w14:textId="77777777" w:rsidR="00185E33" w:rsidRPr="00185E33" w:rsidRDefault="00185E33" w:rsidP="00185E33">
            <w:pPr>
              <w:spacing w:after="200" w:line="276" w:lineRule="auto"/>
              <w:rPr>
                <w:lang w:val="en-IN"/>
              </w:rPr>
            </w:pPr>
            <w:r w:rsidRPr="00185E33">
              <w:rPr>
                <w:b/>
                <w:bCs/>
                <w:lang w:val="en-IN"/>
              </w:rPr>
              <w:t>Testing Requirement</w:t>
            </w:r>
          </w:p>
        </w:tc>
        <w:tc>
          <w:tcPr>
            <w:tcW w:w="0" w:type="auto"/>
            <w:hideMark/>
          </w:tcPr>
          <w:p w14:paraId="52722655" w14:textId="77777777" w:rsidR="00185E33" w:rsidRPr="00185E33" w:rsidRDefault="00185E33" w:rsidP="00185E33">
            <w:pPr>
              <w:spacing w:after="200" w:line="276" w:lineRule="auto"/>
              <w:rPr>
                <w:lang w:val="en-IN"/>
              </w:rPr>
            </w:pPr>
            <w:r w:rsidRPr="00185E33">
              <w:rPr>
                <w:lang w:val="en-IN"/>
              </w:rPr>
              <w:t xml:space="preserve">A formal </w:t>
            </w:r>
            <w:r w:rsidRPr="00185E33">
              <w:rPr>
                <w:b/>
                <w:bCs/>
                <w:lang w:val="en-IN"/>
              </w:rPr>
              <w:t>testing plan with roadmap and timeline</w:t>
            </w:r>
            <w:r w:rsidRPr="00185E33">
              <w:rPr>
                <w:lang w:val="en-IN"/>
              </w:rPr>
              <w:t xml:space="preserve"> is required before expanding to other districts.</w:t>
            </w:r>
          </w:p>
        </w:tc>
        <w:tc>
          <w:tcPr>
            <w:tcW w:w="0" w:type="auto"/>
            <w:hideMark/>
          </w:tcPr>
          <w:p w14:paraId="003567A5" w14:textId="77777777" w:rsidR="00185E33" w:rsidRPr="00185E33" w:rsidRDefault="00185E33" w:rsidP="00185E33">
            <w:pPr>
              <w:spacing w:after="200" w:line="276" w:lineRule="auto"/>
              <w:rPr>
                <w:lang w:val="en-IN"/>
              </w:rPr>
            </w:pPr>
            <w:r w:rsidRPr="00185E33">
              <w:rPr>
                <w:lang w:val="en-IN"/>
              </w:rPr>
              <w:t>Mandated</w:t>
            </w:r>
          </w:p>
        </w:tc>
      </w:tr>
      <w:tr w:rsidR="00185E33" w:rsidRPr="00185E33" w14:paraId="2E37CF94" w14:textId="77777777" w:rsidTr="00185E33">
        <w:tc>
          <w:tcPr>
            <w:tcW w:w="0" w:type="auto"/>
            <w:hideMark/>
          </w:tcPr>
          <w:p w14:paraId="751E9B14" w14:textId="77777777" w:rsidR="00185E33" w:rsidRPr="00185E33" w:rsidRDefault="00185E33" w:rsidP="00185E33">
            <w:pPr>
              <w:spacing w:after="200" w:line="276" w:lineRule="auto"/>
              <w:rPr>
                <w:lang w:val="en-IN"/>
              </w:rPr>
            </w:pPr>
            <w:r w:rsidRPr="00185E33">
              <w:rPr>
                <w:b/>
                <w:bCs/>
                <w:lang w:val="en-IN"/>
              </w:rPr>
              <w:t>Testing Ownership</w:t>
            </w:r>
          </w:p>
        </w:tc>
        <w:tc>
          <w:tcPr>
            <w:tcW w:w="0" w:type="auto"/>
            <w:hideMark/>
          </w:tcPr>
          <w:p w14:paraId="3230397D" w14:textId="77777777" w:rsidR="00185E33" w:rsidRPr="00185E33" w:rsidRDefault="00185E33" w:rsidP="00185E33">
            <w:pPr>
              <w:spacing w:after="200" w:line="276" w:lineRule="auto"/>
              <w:rPr>
                <w:lang w:val="en-IN"/>
              </w:rPr>
            </w:pPr>
            <w:r w:rsidRPr="00185E33">
              <w:rPr>
                <w:lang w:val="en-IN"/>
              </w:rPr>
              <w:t>QA and Technical teams to jointly execute testing with UPSRLM oversight.</w:t>
            </w:r>
          </w:p>
        </w:tc>
        <w:tc>
          <w:tcPr>
            <w:tcW w:w="0" w:type="auto"/>
            <w:hideMark/>
          </w:tcPr>
          <w:p w14:paraId="7F1A478C" w14:textId="77777777" w:rsidR="00185E33" w:rsidRPr="00185E33" w:rsidRDefault="00185E33" w:rsidP="00185E33">
            <w:pPr>
              <w:spacing w:after="200" w:line="276" w:lineRule="auto"/>
              <w:rPr>
                <w:lang w:val="en-IN"/>
              </w:rPr>
            </w:pPr>
            <w:r w:rsidRPr="00185E33">
              <w:rPr>
                <w:lang w:val="en-IN"/>
              </w:rPr>
              <w:t>Assigned</w:t>
            </w:r>
          </w:p>
        </w:tc>
      </w:tr>
    </w:tbl>
    <w:p w14:paraId="046BFD1C" w14:textId="77777777" w:rsidR="00A15094" w:rsidRDefault="00A15094" w:rsidP="00A15094"/>
    <w:p w14:paraId="357827B7" w14:textId="77777777" w:rsidR="006F7EE8" w:rsidRDefault="006F7EE8" w:rsidP="00A15094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IN"/>
        </w:rPr>
      </w:pPr>
    </w:p>
    <w:p w14:paraId="3AE9B39F" w14:textId="77777777" w:rsidR="00B77432" w:rsidRDefault="00B77432" w:rsidP="00A15094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IN"/>
        </w:rPr>
      </w:pPr>
    </w:p>
    <w:p w14:paraId="4255F7C5" w14:textId="77777777" w:rsidR="00B77432" w:rsidRDefault="00B77432" w:rsidP="00A15094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IN"/>
        </w:rPr>
      </w:pPr>
    </w:p>
    <w:p w14:paraId="1A664E98" w14:textId="77777777" w:rsidR="00B77432" w:rsidRDefault="00B77432" w:rsidP="00A15094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IN"/>
        </w:rPr>
      </w:pPr>
    </w:p>
    <w:p w14:paraId="2EE21068" w14:textId="77777777" w:rsidR="00B77432" w:rsidRPr="006D11BB" w:rsidRDefault="00B77432" w:rsidP="00A15094">
      <w:pPr>
        <w:rPr>
          <w:lang w:val="en-IN"/>
        </w:rPr>
      </w:pPr>
    </w:p>
    <w:p w14:paraId="10BD53AC" w14:textId="50925BD5" w:rsidR="00833D31" w:rsidRDefault="00B77432">
      <w:pPr>
        <w:pStyle w:val="Heading2"/>
      </w:pPr>
      <w:r>
        <w:lastRenderedPageBreak/>
        <w:t>4</w:t>
      </w:r>
      <w:r w:rsidR="0044102B">
        <w:t>. Decisions / Action Items</w:t>
      </w:r>
    </w:p>
    <w:tbl>
      <w:tblPr>
        <w:tblStyle w:val="TableGrid"/>
        <w:tblW w:w="9606" w:type="dxa"/>
        <w:tblLook w:val="04A0" w:firstRow="1" w:lastRow="0" w:firstColumn="1" w:lastColumn="0" w:noHBand="0" w:noVBand="1"/>
      </w:tblPr>
      <w:tblGrid>
        <w:gridCol w:w="3995"/>
        <w:gridCol w:w="3910"/>
        <w:gridCol w:w="1701"/>
      </w:tblGrid>
      <w:tr w:rsidR="006E4F3C" w:rsidRPr="006E4F3C" w14:paraId="3407BF5A" w14:textId="77777777" w:rsidTr="006A2F91">
        <w:tc>
          <w:tcPr>
            <w:tcW w:w="0" w:type="auto"/>
            <w:hideMark/>
          </w:tcPr>
          <w:p w14:paraId="0B5FFCE5" w14:textId="77777777" w:rsidR="006E4F3C" w:rsidRPr="006E4F3C" w:rsidRDefault="006E4F3C" w:rsidP="006E4F3C">
            <w:pPr>
              <w:spacing w:after="200" w:line="276" w:lineRule="auto"/>
              <w:rPr>
                <w:b/>
                <w:bCs/>
                <w:lang w:val="en-IN"/>
              </w:rPr>
            </w:pPr>
            <w:r w:rsidRPr="006E4F3C">
              <w:rPr>
                <w:b/>
                <w:bCs/>
                <w:lang w:val="en-IN"/>
              </w:rPr>
              <w:t>Action Item</w:t>
            </w:r>
          </w:p>
        </w:tc>
        <w:tc>
          <w:tcPr>
            <w:tcW w:w="3910" w:type="dxa"/>
            <w:hideMark/>
          </w:tcPr>
          <w:p w14:paraId="7C759828" w14:textId="77777777" w:rsidR="006E4F3C" w:rsidRPr="006E4F3C" w:rsidRDefault="006E4F3C" w:rsidP="006E4F3C">
            <w:pPr>
              <w:spacing w:after="200" w:line="276" w:lineRule="auto"/>
              <w:rPr>
                <w:b/>
                <w:bCs/>
                <w:lang w:val="en-IN"/>
              </w:rPr>
            </w:pPr>
            <w:r w:rsidRPr="006E4F3C">
              <w:rPr>
                <w:b/>
                <w:bCs/>
                <w:lang w:val="en-IN"/>
              </w:rPr>
              <w:t>Responsible Team</w:t>
            </w:r>
          </w:p>
        </w:tc>
        <w:tc>
          <w:tcPr>
            <w:tcW w:w="1701" w:type="dxa"/>
            <w:hideMark/>
          </w:tcPr>
          <w:p w14:paraId="465B34DC" w14:textId="77777777" w:rsidR="006E4F3C" w:rsidRPr="006E4F3C" w:rsidRDefault="006E4F3C" w:rsidP="006E4F3C">
            <w:pPr>
              <w:spacing w:after="200" w:line="276" w:lineRule="auto"/>
              <w:rPr>
                <w:b/>
                <w:bCs/>
                <w:lang w:val="en-IN"/>
              </w:rPr>
            </w:pPr>
            <w:r w:rsidRPr="006E4F3C">
              <w:rPr>
                <w:b/>
                <w:bCs/>
                <w:lang w:val="en-IN"/>
              </w:rPr>
              <w:t>Status</w:t>
            </w:r>
          </w:p>
        </w:tc>
      </w:tr>
      <w:tr w:rsidR="006E4F3C" w:rsidRPr="006E4F3C" w14:paraId="670CD720" w14:textId="77777777" w:rsidTr="006A2F91">
        <w:tc>
          <w:tcPr>
            <w:tcW w:w="0" w:type="auto"/>
            <w:hideMark/>
          </w:tcPr>
          <w:p w14:paraId="2844BAF6" w14:textId="77777777" w:rsidR="006E4F3C" w:rsidRPr="006E4F3C" w:rsidRDefault="006E4F3C" w:rsidP="006E4F3C">
            <w:pPr>
              <w:spacing w:after="200" w:line="276" w:lineRule="auto"/>
              <w:rPr>
                <w:lang w:val="en-IN"/>
              </w:rPr>
            </w:pPr>
            <w:r w:rsidRPr="006E4F3C">
              <w:rPr>
                <w:lang w:val="en-IN"/>
              </w:rPr>
              <w:t>Accept Lucknow CRP-EP data for testing</w:t>
            </w:r>
          </w:p>
        </w:tc>
        <w:tc>
          <w:tcPr>
            <w:tcW w:w="3910" w:type="dxa"/>
            <w:hideMark/>
          </w:tcPr>
          <w:p w14:paraId="6FC52BFB" w14:textId="77777777" w:rsidR="006E4F3C" w:rsidRPr="006E4F3C" w:rsidRDefault="006E4F3C" w:rsidP="006E4F3C">
            <w:pPr>
              <w:spacing w:after="200" w:line="276" w:lineRule="auto"/>
              <w:rPr>
                <w:lang w:val="en-IN"/>
              </w:rPr>
            </w:pPr>
            <w:r w:rsidRPr="006E4F3C">
              <w:rPr>
                <w:lang w:val="en-IN"/>
              </w:rPr>
              <w:t>UPSRLM</w:t>
            </w:r>
          </w:p>
        </w:tc>
        <w:tc>
          <w:tcPr>
            <w:tcW w:w="1701" w:type="dxa"/>
            <w:hideMark/>
          </w:tcPr>
          <w:p w14:paraId="7A353A5C" w14:textId="77777777" w:rsidR="006E4F3C" w:rsidRPr="006E4F3C" w:rsidRDefault="006E4F3C" w:rsidP="006E4F3C">
            <w:pPr>
              <w:spacing w:after="200" w:line="276" w:lineRule="auto"/>
              <w:rPr>
                <w:lang w:val="en-IN"/>
              </w:rPr>
            </w:pPr>
            <w:r w:rsidRPr="006E4F3C">
              <w:rPr>
                <w:lang w:val="en-IN"/>
              </w:rPr>
              <w:t>Approved</w:t>
            </w:r>
          </w:p>
        </w:tc>
      </w:tr>
      <w:tr w:rsidR="006E4F3C" w:rsidRPr="006E4F3C" w14:paraId="27D09221" w14:textId="77777777" w:rsidTr="006A2F91">
        <w:tc>
          <w:tcPr>
            <w:tcW w:w="0" w:type="auto"/>
            <w:hideMark/>
          </w:tcPr>
          <w:p w14:paraId="72A5E2A1" w14:textId="77777777" w:rsidR="006E4F3C" w:rsidRPr="006E4F3C" w:rsidRDefault="006E4F3C" w:rsidP="006E4F3C">
            <w:pPr>
              <w:spacing w:after="200" w:line="276" w:lineRule="auto"/>
              <w:rPr>
                <w:lang w:val="en-IN"/>
              </w:rPr>
            </w:pPr>
            <w:r w:rsidRPr="006E4F3C">
              <w:rPr>
                <w:lang w:val="en-IN"/>
              </w:rPr>
              <w:t>Use Lucknow as pilot district</w:t>
            </w:r>
          </w:p>
        </w:tc>
        <w:tc>
          <w:tcPr>
            <w:tcW w:w="3910" w:type="dxa"/>
            <w:hideMark/>
          </w:tcPr>
          <w:p w14:paraId="60F42BEE" w14:textId="77777777" w:rsidR="006E4F3C" w:rsidRPr="006E4F3C" w:rsidRDefault="006E4F3C" w:rsidP="006E4F3C">
            <w:pPr>
              <w:spacing w:after="200" w:line="276" w:lineRule="auto"/>
              <w:rPr>
                <w:lang w:val="en-IN"/>
              </w:rPr>
            </w:pPr>
            <w:r w:rsidRPr="006E4F3C">
              <w:rPr>
                <w:lang w:val="en-IN"/>
              </w:rPr>
              <w:t>UPSRLM</w:t>
            </w:r>
          </w:p>
        </w:tc>
        <w:tc>
          <w:tcPr>
            <w:tcW w:w="1701" w:type="dxa"/>
            <w:hideMark/>
          </w:tcPr>
          <w:p w14:paraId="1246239A" w14:textId="77777777" w:rsidR="006E4F3C" w:rsidRPr="006E4F3C" w:rsidRDefault="006E4F3C" w:rsidP="006E4F3C">
            <w:pPr>
              <w:spacing w:after="200" w:line="276" w:lineRule="auto"/>
              <w:rPr>
                <w:lang w:val="en-IN"/>
              </w:rPr>
            </w:pPr>
            <w:r w:rsidRPr="006E4F3C">
              <w:rPr>
                <w:lang w:val="en-IN"/>
              </w:rPr>
              <w:t>Approved</w:t>
            </w:r>
          </w:p>
        </w:tc>
      </w:tr>
      <w:tr w:rsidR="006E4F3C" w:rsidRPr="006E4F3C" w14:paraId="77263AEA" w14:textId="77777777" w:rsidTr="006A2F91">
        <w:tc>
          <w:tcPr>
            <w:tcW w:w="0" w:type="auto"/>
            <w:hideMark/>
          </w:tcPr>
          <w:p w14:paraId="0782C4E6" w14:textId="77777777" w:rsidR="006E4F3C" w:rsidRPr="006E4F3C" w:rsidRDefault="006E4F3C" w:rsidP="006E4F3C">
            <w:pPr>
              <w:spacing w:after="200" w:line="276" w:lineRule="auto"/>
              <w:rPr>
                <w:lang w:val="en-IN"/>
              </w:rPr>
            </w:pPr>
            <w:r w:rsidRPr="006E4F3C">
              <w:rPr>
                <w:lang w:val="en-IN"/>
              </w:rPr>
              <w:t>Prepare test environment &amp; upload data</w:t>
            </w:r>
          </w:p>
        </w:tc>
        <w:tc>
          <w:tcPr>
            <w:tcW w:w="3910" w:type="dxa"/>
            <w:hideMark/>
          </w:tcPr>
          <w:p w14:paraId="3EC854EA" w14:textId="77777777" w:rsidR="006E4F3C" w:rsidRPr="006E4F3C" w:rsidRDefault="006E4F3C" w:rsidP="006E4F3C">
            <w:pPr>
              <w:spacing w:after="200" w:line="276" w:lineRule="auto"/>
              <w:rPr>
                <w:lang w:val="en-IN"/>
              </w:rPr>
            </w:pPr>
            <w:r w:rsidRPr="006E4F3C">
              <w:rPr>
                <w:lang w:val="en-IN"/>
              </w:rPr>
              <w:t>Technical Team</w:t>
            </w:r>
          </w:p>
        </w:tc>
        <w:tc>
          <w:tcPr>
            <w:tcW w:w="1701" w:type="dxa"/>
            <w:hideMark/>
          </w:tcPr>
          <w:p w14:paraId="266E790A" w14:textId="77777777" w:rsidR="006E4F3C" w:rsidRPr="006E4F3C" w:rsidRDefault="006E4F3C" w:rsidP="006E4F3C">
            <w:pPr>
              <w:spacing w:after="200" w:line="276" w:lineRule="auto"/>
              <w:rPr>
                <w:lang w:val="en-IN"/>
              </w:rPr>
            </w:pPr>
            <w:r w:rsidRPr="006E4F3C">
              <w:rPr>
                <w:lang w:val="en-IN"/>
              </w:rPr>
              <w:t>Planned</w:t>
            </w:r>
          </w:p>
        </w:tc>
      </w:tr>
      <w:tr w:rsidR="006E4F3C" w:rsidRPr="006E4F3C" w14:paraId="6017E510" w14:textId="77777777" w:rsidTr="006A2F91">
        <w:tc>
          <w:tcPr>
            <w:tcW w:w="0" w:type="auto"/>
            <w:hideMark/>
          </w:tcPr>
          <w:p w14:paraId="10AF0B63" w14:textId="77777777" w:rsidR="006E4F3C" w:rsidRPr="006E4F3C" w:rsidRDefault="006E4F3C" w:rsidP="006E4F3C">
            <w:pPr>
              <w:spacing w:after="200" w:line="276" w:lineRule="auto"/>
              <w:rPr>
                <w:lang w:val="en-IN"/>
              </w:rPr>
            </w:pPr>
            <w:r w:rsidRPr="006E4F3C">
              <w:rPr>
                <w:lang w:val="en-IN"/>
              </w:rPr>
              <w:t>Execute phased testing roadmap</w:t>
            </w:r>
          </w:p>
        </w:tc>
        <w:tc>
          <w:tcPr>
            <w:tcW w:w="3910" w:type="dxa"/>
            <w:hideMark/>
          </w:tcPr>
          <w:p w14:paraId="2654897E" w14:textId="77777777" w:rsidR="006E4F3C" w:rsidRPr="006E4F3C" w:rsidRDefault="006E4F3C" w:rsidP="006E4F3C">
            <w:pPr>
              <w:spacing w:after="200" w:line="276" w:lineRule="auto"/>
              <w:rPr>
                <w:lang w:val="en-IN"/>
              </w:rPr>
            </w:pPr>
            <w:r w:rsidRPr="006E4F3C">
              <w:rPr>
                <w:lang w:val="en-IN"/>
              </w:rPr>
              <w:t>QA + Technical Team</w:t>
            </w:r>
          </w:p>
        </w:tc>
        <w:tc>
          <w:tcPr>
            <w:tcW w:w="1701" w:type="dxa"/>
            <w:hideMark/>
          </w:tcPr>
          <w:p w14:paraId="142B66EA" w14:textId="77777777" w:rsidR="006E4F3C" w:rsidRPr="006E4F3C" w:rsidRDefault="006E4F3C" w:rsidP="006E4F3C">
            <w:pPr>
              <w:spacing w:after="200" w:line="276" w:lineRule="auto"/>
              <w:rPr>
                <w:lang w:val="en-IN"/>
              </w:rPr>
            </w:pPr>
            <w:r w:rsidRPr="006E4F3C">
              <w:rPr>
                <w:lang w:val="en-IN"/>
              </w:rPr>
              <w:t>Planned</w:t>
            </w:r>
          </w:p>
        </w:tc>
      </w:tr>
      <w:tr w:rsidR="006E4F3C" w:rsidRPr="006E4F3C" w14:paraId="42C7AD71" w14:textId="77777777" w:rsidTr="006A2F91">
        <w:tc>
          <w:tcPr>
            <w:tcW w:w="0" w:type="auto"/>
            <w:hideMark/>
          </w:tcPr>
          <w:p w14:paraId="0FBB90A6" w14:textId="77777777" w:rsidR="006E4F3C" w:rsidRPr="006E4F3C" w:rsidRDefault="006E4F3C" w:rsidP="006E4F3C">
            <w:pPr>
              <w:spacing w:after="200" w:line="276" w:lineRule="auto"/>
              <w:rPr>
                <w:lang w:val="en-IN"/>
              </w:rPr>
            </w:pPr>
            <w:r w:rsidRPr="006E4F3C">
              <w:rPr>
                <w:lang w:val="en-IN"/>
              </w:rPr>
              <w:t>Conduct UAT with UPSRLM</w:t>
            </w:r>
          </w:p>
        </w:tc>
        <w:tc>
          <w:tcPr>
            <w:tcW w:w="3910" w:type="dxa"/>
            <w:hideMark/>
          </w:tcPr>
          <w:p w14:paraId="29A8F11F" w14:textId="77777777" w:rsidR="006E4F3C" w:rsidRPr="006E4F3C" w:rsidRDefault="006E4F3C" w:rsidP="006E4F3C">
            <w:pPr>
              <w:spacing w:after="200" w:line="276" w:lineRule="auto"/>
              <w:rPr>
                <w:lang w:val="en-IN"/>
              </w:rPr>
            </w:pPr>
            <w:r w:rsidRPr="006E4F3C">
              <w:rPr>
                <w:lang w:val="en-IN"/>
              </w:rPr>
              <w:t>QA + UPSRLM</w:t>
            </w:r>
          </w:p>
        </w:tc>
        <w:tc>
          <w:tcPr>
            <w:tcW w:w="1701" w:type="dxa"/>
            <w:hideMark/>
          </w:tcPr>
          <w:p w14:paraId="5136EA4F" w14:textId="77777777" w:rsidR="006E4F3C" w:rsidRPr="006E4F3C" w:rsidRDefault="006E4F3C" w:rsidP="006E4F3C">
            <w:pPr>
              <w:spacing w:after="200" w:line="276" w:lineRule="auto"/>
              <w:rPr>
                <w:lang w:val="en-IN"/>
              </w:rPr>
            </w:pPr>
            <w:r w:rsidRPr="006E4F3C">
              <w:rPr>
                <w:lang w:val="en-IN"/>
              </w:rPr>
              <w:t>Planned</w:t>
            </w:r>
          </w:p>
        </w:tc>
      </w:tr>
      <w:tr w:rsidR="006E4F3C" w:rsidRPr="006E4F3C" w14:paraId="41B96DBC" w14:textId="77777777" w:rsidTr="006A2F91">
        <w:tc>
          <w:tcPr>
            <w:tcW w:w="0" w:type="auto"/>
            <w:hideMark/>
          </w:tcPr>
          <w:p w14:paraId="0155B29A" w14:textId="77777777" w:rsidR="006E4F3C" w:rsidRPr="006E4F3C" w:rsidRDefault="006E4F3C" w:rsidP="006E4F3C">
            <w:pPr>
              <w:spacing w:after="200" w:line="276" w:lineRule="auto"/>
              <w:rPr>
                <w:lang w:val="en-IN"/>
              </w:rPr>
            </w:pPr>
            <w:r w:rsidRPr="006E4F3C">
              <w:rPr>
                <w:lang w:val="en-IN"/>
              </w:rPr>
              <w:t>Prepare testing &amp; sign-off documents</w:t>
            </w:r>
          </w:p>
        </w:tc>
        <w:tc>
          <w:tcPr>
            <w:tcW w:w="3910" w:type="dxa"/>
            <w:hideMark/>
          </w:tcPr>
          <w:p w14:paraId="4FB17CA9" w14:textId="77777777" w:rsidR="006E4F3C" w:rsidRPr="006E4F3C" w:rsidRDefault="006E4F3C" w:rsidP="006E4F3C">
            <w:pPr>
              <w:spacing w:after="200" w:line="276" w:lineRule="auto"/>
              <w:rPr>
                <w:lang w:val="en-IN"/>
              </w:rPr>
            </w:pPr>
            <w:r w:rsidRPr="006E4F3C">
              <w:rPr>
                <w:lang w:val="en-IN"/>
              </w:rPr>
              <w:t>Documentation Team</w:t>
            </w:r>
          </w:p>
        </w:tc>
        <w:tc>
          <w:tcPr>
            <w:tcW w:w="1701" w:type="dxa"/>
            <w:hideMark/>
          </w:tcPr>
          <w:p w14:paraId="67083A82" w14:textId="77777777" w:rsidR="006E4F3C" w:rsidRPr="006E4F3C" w:rsidRDefault="006E4F3C" w:rsidP="006E4F3C">
            <w:pPr>
              <w:spacing w:after="200" w:line="276" w:lineRule="auto"/>
              <w:rPr>
                <w:lang w:val="en-IN"/>
              </w:rPr>
            </w:pPr>
            <w:r w:rsidRPr="006E4F3C">
              <w:rPr>
                <w:lang w:val="en-IN"/>
              </w:rPr>
              <w:t>Pending</w:t>
            </w:r>
          </w:p>
        </w:tc>
      </w:tr>
    </w:tbl>
    <w:p w14:paraId="7B00D8AC" w14:textId="77777777" w:rsidR="004C0EB0" w:rsidRPr="004C0EB0" w:rsidRDefault="004C0EB0" w:rsidP="004C0EB0"/>
    <w:p w14:paraId="602AAE5D" w14:textId="3AE26B3D" w:rsidR="004858D9" w:rsidRPr="004858D9" w:rsidRDefault="00B77432" w:rsidP="003E1737">
      <w:pPr>
        <w:pStyle w:val="Heading2"/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</w:pPr>
      <w:r>
        <w:t>5</w:t>
      </w:r>
      <w:r w:rsidR="00F15A4E">
        <w:t>. Next Steps / Follow-Up</w:t>
      </w:r>
    </w:p>
    <w:p w14:paraId="3CB67ECF" w14:textId="77777777" w:rsidR="00F01520" w:rsidRPr="00F01520" w:rsidRDefault="00F01520" w:rsidP="00F01520">
      <w:pPr>
        <w:numPr>
          <w:ilvl w:val="0"/>
          <w:numId w:val="21"/>
        </w:numPr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</w:pPr>
      <w:r w:rsidRPr="00F01520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 xml:space="preserve">Technical team to </w:t>
      </w:r>
      <w:r w:rsidRPr="00F01520">
        <w:rPr>
          <w:rFonts w:ascii="Times New Roman" w:eastAsia="Times New Roman" w:hAnsi="Symbol" w:cs="Times New Roman"/>
          <w:b/>
          <w:bCs/>
          <w:sz w:val="24"/>
          <w:szCs w:val="24"/>
          <w:lang w:val="en-IN" w:eastAsia="en-IN" w:bidi="hi-IN"/>
        </w:rPr>
        <w:t>load Lucknow CRP-EP data</w:t>
      </w:r>
      <w:r w:rsidRPr="00F01520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 xml:space="preserve"> into test environment</w:t>
      </w:r>
    </w:p>
    <w:p w14:paraId="402BA783" w14:textId="77777777" w:rsidR="00F01520" w:rsidRPr="00F01520" w:rsidRDefault="00F01520" w:rsidP="00F01520">
      <w:pPr>
        <w:numPr>
          <w:ilvl w:val="0"/>
          <w:numId w:val="21"/>
        </w:numPr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</w:pPr>
      <w:r w:rsidRPr="00F01520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 xml:space="preserve">QA team to </w:t>
      </w:r>
      <w:r w:rsidRPr="00F01520">
        <w:rPr>
          <w:rFonts w:ascii="Times New Roman" w:eastAsia="Times New Roman" w:hAnsi="Symbol" w:cs="Times New Roman"/>
          <w:b/>
          <w:bCs/>
          <w:sz w:val="24"/>
          <w:szCs w:val="24"/>
          <w:lang w:val="en-IN" w:eastAsia="en-IN" w:bidi="hi-IN"/>
        </w:rPr>
        <w:t>initiate Phase-1 testing immediately</w:t>
      </w:r>
    </w:p>
    <w:p w14:paraId="65C61E09" w14:textId="77777777" w:rsidR="00F01520" w:rsidRPr="00F01520" w:rsidRDefault="00F01520" w:rsidP="00F01520">
      <w:pPr>
        <w:numPr>
          <w:ilvl w:val="0"/>
          <w:numId w:val="21"/>
        </w:numPr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</w:pPr>
      <w:r w:rsidRPr="00F01520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 xml:space="preserve">Weekly </w:t>
      </w:r>
      <w:r w:rsidRPr="00F01520">
        <w:rPr>
          <w:rFonts w:ascii="Times New Roman" w:eastAsia="Times New Roman" w:hAnsi="Symbol" w:cs="Times New Roman"/>
          <w:b/>
          <w:bCs/>
          <w:sz w:val="24"/>
          <w:szCs w:val="24"/>
          <w:lang w:val="en-IN" w:eastAsia="en-IN" w:bidi="hi-IN"/>
        </w:rPr>
        <w:t>testing status reviews</w:t>
      </w:r>
      <w:r w:rsidRPr="00F01520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 xml:space="preserve"> with UPSRLM</w:t>
      </w:r>
    </w:p>
    <w:p w14:paraId="7C7B2A1D" w14:textId="77777777" w:rsidR="00F01520" w:rsidRPr="00F01520" w:rsidRDefault="00F01520" w:rsidP="00F01520">
      <w:pPr>
        <w:numPr>
          <w:ilvl w:val="0"/>
          <w:numId w:val="21"/>
        </w:numPr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</w:pPr>
      <w:r w:rsidRPr="00F01520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 xml:space="preserve">Post-UAT sign-off, prepare </w:t>
      </w:r>
      <w:r w:rsidRPr="00F01520">
        <w:rPr>
          <w:rFonts w:ascii="Times New Roman" w:eastAsia="Times New Roman" w:hAnsi="Symbol" w:cs="Times New Roman"/>
          <w:b/>
          <w:bCs/>
          <w:sz w:val="24"/>
          <w:szCs w:val="24"/>
          <w:lang w:val="en-IN" w:eastAsia="en-IN" w:bidi="hi-IN"/>
        </w:rPr>
        <w:t>district-wise rollout strategy</w:t>
      </w:r>
    </w:p>
    <w:p w14:paraId="7389B4FA" w14:textId="6A232ACF" w:rsidR="005765C5" w:rsidRPr="002D4D00" w:rsidRDefault="005765C5" w:rsidP="00C541D5">
      <w:pPr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</w:pPr>
    </w:p>
    <w:sectPr w:rsidR="005765C5" w:rsidRPr="002D4D00" w:rsidSect="00ED08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1EBAF" w14:textId="77777777" w:rsidR="00AA1AE4" w:rsidRDefault="00AA1AE4" w:rsidP="00ED0853">
      <w:pPr>
        <w:spacing w:after="0" w:line="240" w:lineRule="auto"/>
      </w:pPr>
      <w:r>
        <w:separator/>
      </w:r>
    </w:p>
  </w:endnote>
  <w:endnote w:type="continuationSeparator" w:id="0">
    <w:p w14:paraId="38760645" w14:textId="77777777" w:rsidR="00AA1AE4" w:rsidRDefault="00AA1AE4" w:rsidP="00ED08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45DFD" w14:textId="77777777" w:rsidR="00AA1AE4" w:rsidRDefault="00AA1AE4" w:rsidP="00ED0853">
      <w:pPr>
        <w:spacing w:after="0" w:line="240" w:lineRule="auto"/>
      </w:pPr>
      <w:r>
        <w:separator/>
      </w:r>
    </w:p>
  </w:footnote>
  <w:footnote w:type="continuationSeparator" w:id="0">
    <w:p w14:paraId="2567FD41" w14:textId="77777777" w:rsidR="00AA1AE4" w:rsidRDefault="00AA1AE4" w:rsidP="00ED08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903FF0"/>
    <w:multiLevelType w:val="multilevel"/>
    <w:tmpl w:val="52B2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976CB6"/>
    <w:multiLevelType w:val="multilevel"/>
    <w:tmpl w:val="A788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836B74"/>
    <w:multiLevelType w:val="multilevel"/>
    <w:tmpl w:val="2D78D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3B0DBE"/>
    <w:multiLevelType w:val="hybridMultilevel"/>
    <w:tmpl w:val="CBD67D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3F1817"/>
    <w:multiLevelType w:val="multilevel"/>
    <w:tmpl w:val="E534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B7357B"/>
    <w:multiLevelType w:val="hybridMultilevel"/>
    <w:tmpl w:val="EC5C4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3858C4"/>
    <w:multiLevelType w:val="multilevel"/>
    <w:tmpl w:val="2B28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051A5B"/>
    <w:multiLevelType w:val="multilevel"/>
    <w:tmpl w:val="9CA0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FF3720"/>
    <w:multiLevelType w:val="multilevel"/>
    <w:tmpl w:val="FB50F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CB0FF9"/>
    <w:multiLevelType w:val="multilevel"/>
    <w:tmpl w:val="EF427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720FFC"/>
    <w:multiLevelType w:val="multilevel"/>
    <w:tmpl w:val="ECCAA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645796E"/>
    <w:multiLevelType w:val="multilevel"/>
    <w:tmpl w:val="722A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8432321">
    <w:abstractNumId w:val="8"/>
  </w:num>
  <w:num w:numId="2" w16cid:durableId="1931698586">
    <w:abstractNumId w:val="6"/>
  </w:num>
  <w:num w:numId="3" w16cid:durableId="1004014287">
    <w:abstractNumId w:val="5"/>
  </w:num>
  <w:num w:numId="4" w16cid:durableId="2088306937">
    <w:abstractNumId w:val="4"/>
  </w:num>
  <w:num w:numId="5" w16cid:durableId="619993482">
    <w:abstractNumId w:val="7"/>
  </w:num>
  <w:num w:numId="6" w16cid:durableId="738748426">
    <w:abstractNumId w:val="3"/>
  </w:num>
  <w:num w:numId="7" w16cid:durableId="1391660448">
    <w:abstractNumId w:val="2"/>
  </w:num>
  <w:num w:numId="8" w16cid:durableId="682778007">
    <w:abstractNumId w:val="1"/>
  </w:num>
  <w:num w:numId="9" w16cid:durableId="52627637">
    <w:abstractNumId w:val="0"/>
  </w:num>
  <w:num w:numId="10" w16cid:durableId="370880265">
    <w:abstractNumId w:val="14"/>
  </w:num>
  <w:num w:numId="11" w16cid:durableId="1654335811">
    <w:abstractNumId w:val="12"/>
  </w:num>
  <w:num w:numId="12" w16cid:durableId="16781854">
    <w:abstractNumId w:val="15"/>
  </w:num>
  <w:num w:numId="13" w16cid:durableId="1067191612">
    <w:abstractNumId w:val="19"/>
  </w:num>
  <w:num w:numId="14" w16cid:durableId="1895121021">
    <w:abstractNumId w:val="16"/>
  </w:num>
  <w:num w:numId="15" w16cid:durableId="1989674585">
    <w:abstractNumId w:val="18"/>
  </w:num>
  <w:num w:numId="16" w16cid:durableId="2130736272">
    <w:abstractNumId w:val="11"/>
  </w:num>
  <w:num w:numId="17" w16cid:durableId="1644114080">
    <w:abstractNumId w:val="9"/>
  </w:num>
  <w:num w:numId="18" w16cid:durableId="311518851">
    <w:abstractNumId w:val="13"/>
  </w:num>
  <w:num w:numId="19" w16cid:durableId="2015111299">
    <w:abstractNumId w:val="10"/>
  </w:num>
  <w:num w:numId="20" w16cid:durableId="1261403359">
    <w:abstractNumId w:val="17"/>
  </w:num>
  <w:num w:numId="21" w16cid:durableId="74260542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379"/>
    <w:rsid w:val="00034616"/>
    <w:rsid w:val="00040BC3"/>
    <w:rsid w:val="000423B4"/>
    <w:rsid w:val="00050826"/>
    <w:rsid w:val="00051D0B"/>
    <w:rsid w:val="0006063C"/>
    <w:rsid w:val="000673FF"/>
    <w:rsid w:val="000759CD"/>
    <w:rsid w:val="00084633"/>
    <w:rsid w:val="000A40DA"/>
    <w:rsid w:val="000A6399"/>
    <w:rsid w:val="000C7FF9"/>
    <w:rsid w:val="000E05EE"/>
    <w:rsid w:val="000F7BEF"/>
    <w:rsid w:val="0010596B"/>
    <w:rsid w:val="0012396C"/>
    <w:rsid w:val="0013158F"/>
    <w:rsid w:val="0015074B"/>
    <w:rsid w:val="00152B98"/>
    <w:rsid w:val="00181C34"/>
    <w:rsid w:val="00185E33"/>
    <w:rsid w:val="0019515B"/>
    <w:rsid w:val="001B055E"/>
    <w:rsid w:val="001B40A4"/>
    <w:rsid w:val="001D0F8A"/>
    <w:rsid w:val="001E17DA"/>
    <w:rsid w:val="00203F89"/>
    <w:rsid w:val="0021089A"/>
    <w:rsid w:val="00214A85"/>
    <w:rsid w:val="00230C6E"/>
    <w:rsid w:val="00260279"/>
    <w:rsid w:val="00285962"/>
    <w:rsid w:val="00292B09"/>
    <w:rsid w:val="0029639D"/>
    <w:rsid w:val="002A12B2"/>
    <w:rsid w:val="002A4606"/>
    <w:rsid w:val="002C1053"/>
    <w:rsid w:val="002D4D00"/>
    <w:rsid w:val="002D6877"/>
    <w:rsid w:val="002D7334"/>
    <w:rsid w:val="002E1AA3"/>
    <w:rsid w:val="002E2A95"/>
    <w:rsid w:val="002E2D1F"/>
    <w:rsid w:val="00310D4A"/>
    <w:rsid w:val="003133DF"/>
    <w:rsid w:val="00326F90"/>
    <w:rsid w:val="00341DF7"/>
    <w:rsid w:val="003600EC"/>
    <w:rsid w:val="00370861"/>
    <w:rsid w:val="003913B0"/>
    <w:rsid w:val="00393354"/>
    <w:rsid w:val="003A02C7"/>
    <w:rsid w:val="003A5E01"/>
    <w:rsid w:val="003A6CAC"/>
    <w:rsid w:val="003A6DE0"/>
    <w:rsid w:val="003E1737"/>
    <w:rsid w:val="003F1DB1"/>
    <w:rsid w:val="003F72D1"/>
    <w:rsid w:val="00403C29"/>
    <w:rsid w:val="00406A94"/>
    <w:rsid w:val="0041740B"/>
    <w:rsid w:val="00430FAD"/>
    <w:rsid w:val="00433C35"/>
    <w:rsid w:val="004356A5"/>
    <w:rsid w:val="00436AC1"/>
    <w:rsid w:val="0044102B"/>
    <w:rsid w:val="0046348D"/>
    <w:rsid w:val="00464C8E"/>
    <w:rsid w:val="00472A46"/>
    <w:rsid w:val="004850B4"/>
    <w:rsid w:val="004858D9"/>
    <w:rsid w:val="004974D6"/>
    <w:rsid w:val="004C0EB0"/>
    <w:rsid w:val="004C5FA9"/>
    <w:rsid w:val="004D25E4"/>
    <w:rsid w:val="004D3C16"/>
    <w:rsid w:val="004D5137"/>
    <w:rsid w:val="0050062F"/>
    <w:rsid w:val="005350B6"/>
    <w:rsid w:val="00543F5D"/>
    <w:rsid w:val="00563215"/>
    <w:rsid w:val="0056692D"/>
    <w:rsid w:val="005763FB"/>
    <w:rsid w:val="005765C5"/>
    <w:rsid w:val="005801DA"/>
    <w:rsid w:val="0059341C"/>
    <w:rsid w:val="005A0657"/>
    <w:rsid w:val="005C6203"/>
    <w:rsid w:val="005C79FF"/>
    <w:rsid w:val="005D1FC8"/>
    <w:rsid w:val="005F21C8"/>
    <w:rsid w:val="005F27E7"/>
    <w:rsid w:val="005F4DE5"/>
    <w:rsid w:val="005F53EE"/>
    <w:rsid w:val="005F6AE9"/>
    <w:rsid w:val="00602B59"/>
    <w:rsid w:val="00611269"/>
    <w:rsid w:val="006172EC"/>
    <w:rsid w:val="006247AF"/>
    <w:rsid w:val="00636EED"/>
    <w:rsid w:val="00641615"/>
    <w:rsid w:val="006645CA"/>
    <w:rsid w:val="0067182D"/>
    <w:rsid w:val="00696173"/>
    <w:rsid w:val="006A0674"/>
    <w:rsid w:val="006A2AF7"/>
    <w:rsid w:val="006A2F91"/>
    <w:rsid w:val="006C6504"/>
    <w:rsid w:val="006D11BB"/>
    <w:rsid w:val="006D1D67"/>
    <w:rsid w:val="006D7F9E"/>
    <w:rsid w:val="006E249D"/>
    <w:rsid w:val="006E4F3C"/>
    <w:rsid w:val="006F7EE8"/>
    <w:rsid w:val="00704A63"/>
    <w:rsid w:val="00710344"/>
    <w:rsid w:val="00723524"/>
    <w:rsid w:val="00725909"/>
    <w:rsid w:val="007259B3"/>
    <w:rsid w:val="00745C66"/>
    <w:rsid w:val="00777B1E"/>
    <w:rsid w:val="00786D4C"/>
    <w:rsid w:val="007916FC"/>
    <w:rsid w:val="007B1ED6"/>
    <w:rsid w:val="007B30BD"/>
    <w:rsid w:val="007B451A"/>
    <w:rsid w:val="007C06B9"/>
    <w:rsid w:val="007C0CEF"/>
    <w:rsid w:val="007C231C"/>
    <w:rsid w:val="007D6C9C"/>
    <w:rsid w:val="007D769C"/>
    <w:rsid w:val="008060AC"/>
    <w:rsid w:val="00832A8C"/>
    <w:rsid w:val="008335B4"/>
    <w:rsid w:val="00833D31"/>
    <w:rsid w:val="008428C3"/>
    <w:rsid w:val="00853B8A"/>
    <w:rsid w:val="00855202"/>
    <w:rsid w:val="0087379B"/>
    <w:rsid w:val="008752C4"/>
    <w:rsid w:val="00880272"/>
    <w:rsid w:val="0088395F"/>
    <w:rsid w:val="008856F8"/>
    <w:rsid w:val="008A1AF4"/>
    <w:rsid w:val="008A6C75"/>
    <w:rsid w:val="008C0120"/>
    <w:rsid w:val="008C153E"/>
    <w:rsid w:val="008C28FB"/>
    <w:rsid w:val="008D5F09"/>
    <w:rsid w:val="0091015D"/>
    <w:rsid w:val="00932091"/>
    <w:rsid w:val="009614FE"/>
    <w:rsid w:val="00976A73"/>
    <w:rsid w:val="009838BB"/>
    <w:rsid w:val="00985177"/>
    <w:rsid w:val="009B5F27"/>
    <w:rsid w:val="009C544F"/>
    <w:rsid w:val="009D184D"/>
    <w:rsid w:val="009F01DC"/>
    <w:rsid w:val="009F376F"/>
    <w:rsid w:val="009F38F5"/>
    <w:rsid w:val="009F63DA"/>
    <w:rsid w:val="00A00838"/>
    <w:rsid w:val="00A057CF"/>
    <w:rsid w:val="00A14CB4"/>
    <w:rsid w:val="00A15094"/>
    <w:rsid w:val="00A3069D"/>
    <w:rsid w:val="00A4098E"/>
    <w:rsid w:val="00A4508C"/>
    <w:rsid w:val="00A46F32"/>
    <w:rsid w:val="00A654DB"/>
    <w:rsid w:val="00A84FC7"/>
    <w:rsid w:val="00AA1AE4"/>
    <w:rsid w:val="00AA1D8D"/>
    <w:rsid w:val="00AA203C"/>
    <w:rsid w:val="00AB1388"/>
    <w:rsid w:val="00AC012F"/>
    <w:rsid w:val="00AC0C6A"/>
    <w:rsid w:val="00AD6826"/>
    <w:rsid w:val="00AE49A0"/>
    <w:rsid w:val="00B37D13"/>
    <w:rsid w:val="00B452C1"/>
    <w:rsid w:val="00B47730"/>
    <w:rsid w:val="00B706C3"/>
    <w:rsid w:val="00B77432"/>
    <w:rsid w:val="00B84362"/>
    <w:rsid w:val="00B9001F"/>
    <w:rsid w:val="00B924C3"/>
    <w:rsid w:val="00B939E8"/>
    <w:rsid w:val="00B94ECB"/>
    <w:rsid w:val="00BA7762"/>
    <w:rsid w:val="00BB0BAA"/>
    <w:rsid w:val="00BB58B0"/>
    <w:rsid w:val="00BC0958"/>
    <w:rsid w:val="00BD1B78"/>
    <w:rsid w:val="00BD78CB"/>
    <w:rsid w:val="00BE4472"/>
    <w:rsid w:val="00BE5E7C"/>
    <w:rsid w:val="00BF49AB"/>
    <w:rsid w:val="00C05301"/>
    <w:rsid w:val="00C12637"/>
    <w:rsid w:val="00C3211A"/>
    <w:rsid w:val="00C53257"/>
    <w:rsid w:val="00C541D5"/>
    <w:rsid w:val="00C57BCE"/>
    <w:rsid w:val="00C70E05"/>
    <w:rsid w:val="00C817E3"/>
    <w:rsid w:val="00C83D4C"/>
    <w:rsid w:val="00C850B8"/>
    <w:rsid w:val="00CA0360"/>
    <w:rsid w:val="00CB0664"/>
    <w:rsid w:val="00CB3DD2"/>
    <w:rsid w:val="00CE173F"/>
    <w:rsid w:val="00CF6561"/>
    <w:rsid w:val="00D0283C"/>
    <w:rsid w:val="00D11805"/>
    <w:rsid w:val="00D21D0E"/>
    <w:rsid w:val="00D328BD"/>
    <w:rsid w:val="00D47222"/>
    <w:rsid w:val="00D55BB7"/>
    <w:rsid w:val="00D72F50"/>
    <w:rsid w:val="00D80708"/>
    <w:rsid w:val="00D9046B"/>
    <w:rsid w:val="00D90F09"/>
    <w:rsid w:val="00DA616E"/>
    <w:rsid w:val="00DB174B"/>
    <w:rsid w:val="00DC7C8E"/>
    <w:rsid w:val="00DD3EE2"/>
    <w:rsid w:val="00E21B6E"/>
    <w:rsid w:val="00E45E81"/>
    <w:rsid w:val="00E47D3B"/>
    <w:rsid w:val="00E73460"/>
    <w:rsid w:val="00E8614B"/>
    <w:rsid w:val="00E940FE"/>
    <w:rsid w:val="00EA5375"/>
    <w:rsid w:val="00EA7ED3"/>
    <w:rsid w:val="00EB25C1"/>
    <w:rsid w:val="00EC118C"/>
    <w:rsid w:val="00ED0853"/>
    <w:rsid w:val="00ED1166"/>
    <w:rsid w:val="00EF1103"/>
    <w:rsid w:val="00EF5108"/>
    <w:rsid w:val="00F01520"/>
    <w:rsid w:val="00F07B27"/>
    <w:rsid w:val="00F15A4E"/>
    <w:rsid w:val="00F16F45"/>
    <w:rsid w:val="00F33823"/>
    <w:rsid w:val="00F3389B"/>
    <w:rsid w:val="00F44673"/>
    <w:rsid w:val="00F663BF"/>
    <w:rsid w:val="00F930C4"/>
    <w:rsid w:val="00FA105D"/>
    <w:rsid w:val="00FC693F"/>
    <w:rsid w:val="00FD2802"/>
    <w:rsid w:val="00FE6D65"/>
    <w:rsid w:val="00FF1068"/>
    <w:rsid w:val="00FF1A78"/>
    <w:rsid w:val="00FF2163"/>
    <w:rsid w:val="00FF7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B2669F"/>
  <w14:defaultImageDpi w14:val="300"/>
  <w15:docId w15:val="{41E76F4D-5559-469C-A310-E38819BBA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B94E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3</Pages>
  <Words>450</Words>
  <Characters>2567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Ayush Srivastava</cp:lastModifiedBy>
  <cp:revision>386</cp:revision>
  <dcterms:created xsi:type="dcterms:W3CDTF">2013-12-23T23:15:00Z</dcterms:created>
  <dcterms:modified xsi:type="dcterms:W3CDTF">2026-01-03T08:10:00Z</dcterms:modified>
  <cp:category/>
</cp:coreProperties>
</file>