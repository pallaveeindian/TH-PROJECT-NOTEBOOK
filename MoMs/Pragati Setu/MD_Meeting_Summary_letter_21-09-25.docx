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BD11" w14:textId="34ED649D" w:rsidR="002956CE" w:rsidRPr="00516506" w:rsidRDefault="002956CE" w:rsidP="002956CE">
      <w:pPr>
        <w:pStyle w:val="NormalWeb"/>
        <w:rPr>
          <w:b/>
        </w:rPr>
      </w:pPr>
      <w:r w:rsidRPr="00516506">
        <w:rPr>
          <w:b/>
        </w:rPr>
        <w:t xml:space="preserve">Subject: </w:t>
      </w:r>
      <w:bookmarkStart w:id="0" w:name="_Hlk218861091"/>
      <w:r w:rsidR="00276863" w:rsidRPr="00276863">
        <w:rPr>
          <w:b/>
        </w:rPr>
        <w:t>Minutes Of Meeting Dated 20-09-2025 Submission of Revised Information gathering and ‘As-IS’ report of all modules</w:t>
      </w:r>
    </w:p>
    <w:bookmarkEnd w:id="0"/>
    <w:p w14:paraId="4C29F05E" w14:textId="53F100ED" w:rsidR="002956CE" w:rsidRDefault="002956CE" w:rsidP="002956CE">
      <w:pPr>
        <w:pStyle w:val="NormalWeb"/>
        <w:rPr>
          <w:rStyle w:val="Strong"/>
        </w:rPr>
      </w:pPr>
      <w:r w:rsidRPr="00516506">
        <w:rPr>
          <w:rStyle w:val="Strong"/>
        </w:rPr>
        <w:t xml:space="preserve">Date: </w:t>
      </w:r>
      <w:r w:rsidR="009F7AFD">
        <w:rPr>
          <w:rStyle w:val="Strong"/>
        </w:rPr>
        <w:t>21</w:t>
      </w:r>
      <w:r w:rsidRPr="00516506">
        <w:rPr>
          <w:rStyle w:val="Strong"/>
        </w:rPr>
        <w:t>-</w:t>
      </w:r>
      <w:r w:rsidR="00AC4083" w:rsidRPr="00516506">
        <w:rPr>
          <w:rStyle w:val="Strong"/>
        </w:rPr>
        <w:t>0</w:t>
      </w:r>
      <w:r w:rsidR="00F506CE" w:rsidRPr="00516506">
        <w:rPr>
          <w:rStyle w:val="Strong"/>
        </w:rPr>
        <w:t>9</w:t>
      </w:r>
      <w:r w:rsidRPr="00516506">
        <w:rPr>
          <w:rStyle w:val="Strong"/>
        </w:rPr>
        <w:t>-2025</w:t>
      </w:r>
    </w:p>
    <w:p w14:paraId="7977F257" w14:textId="77777777" w:rsidR="000736A5" w:rsidRPr="00516506" w:rsidRDefault="000736A5" w:rsidP="002956CE">
      <w:pPr>
        <w:pStyle w:val="NormalWeb"/>
      </w:pPr>
    </w:p>
    <w:p w14:paraId="7FFE3F8C" w14:textId="77777777" w:rsidR="0093597F" w:rsidRPr="0093597F" w:rsidRDefault="002956CE" w:rsidP="0093597F">
      <w:pPr>
        <w:pStyle w:val="NormalWeb"/>
        <w:spacing w:before="0" w:beforeAutospacing="0" w:after="0" w:afterAutospacing="0"/>
      </w:pPr>
      <w:r w:rsidRPr="002217FD">
        <w:rPr>
          <w:sz w:val="22"/>
          <w:szCs w:val="22"/>
        </w:rPr>
        <w:t>To,</w:t>
      </w:r>
      <w:r w:rsidRPr="002217FD">
        <w:rPr>
          <w:sz w:val="22"/>
          <w:szCs w:val="22"/>
        </w:rPr>
        <w:br/>
      </w:r>
      <w:r w:rsidR="0093597F" w:rsidRPr="0093597F">
        <w:t>The Managing Director</w:t>
      </w:r>
    </w:p>
    <w:p w14:paraId="57D8DECF" w14:textId="77777777" w:rsidR="0093597F" w:rsidRPr="0093597F" w:rsidRDefault="0093597F" w:rsidP="0093597F">
      <w:pPr>
        <w:pStyle w:val="NormalWeb"/>
        <w:spacing w:before="0" w:beforeAutospacing="0" w:after="0" w:afterAutospacing="0"/>
      </w:pPr>
      <w:r w:rsidRPr="0093597F">
        <w:t>Uttar Pradesh State Rural Livelihoods Mission (UPSRLM)</w:t>
      </w:r>
    </w:p>
    <w:p w14:paraId="35E89C44" w14:textId="77777777" w:rsidR="0093597F" w:rsidRPr="0093597F" w:rsidRDefault="0093597F" w:rsidP="0093597F">
      <w:pPr>
        <w:pStyle w:val="NormalWeb"/>
        <w:spacing w:before="0" w:beforeAutospacing="0" w:after="0" w:afterAutospacing="0"/>
      </w:pPr>
      <w:r w:rsidRPr="0093597F">
        <w:t>Eldeco Corporate Tower, 1st Floor,</w:t>
      </w:r>
    </w:p>
    <w:p w14:paraId="37BFBA37" w14:textId="77777777" w:rsidR="0093597F" w:rsidRPr="0093597F" w:rsidRDefault="0093597F" w:rsidP="0093597F">
      <w:pPr>
        <w:pStyle w:val="NormalWeb"/>
        <w:spacing w:before="0" w:beforeAutospacing="0" w:after="0" w:afterAutospacing="0"/>
      </w:pPr>
      <w:r w:rsidRPr="0093597F">
        <w:t>Vibhuti Khand, Gomti Nagar,</w:t>
      </w:r>
    </w:p>
    <w:p w14:paraId="7FF73304" w14:textId="06FD0710" w:rsidR="002956CE" w:rsidRDefault="0093597F" w:rsidP="00522087">
      <w:pPr>
        <w:pStyle w:val="NormalWeb"/>
        <w:spacing w:before="0" w:beforeAutospacing="0" w:after="0" w:afterAutospacing="0"/>
      </w:pPr>
      <w:r w:rsidRPr="0093597F">
        <w:t>Lucknow – 226016</w:t>
      </w:r>
    </w:p>
    <w:p w14:paraId="553BDC80" w14:textId="77777777" w:rsidR="000736A5" w:rsidRPr="00522087" w:rsidRDefault="000736A5" w:rsidP="00522087">
      <w:pPr>
        <w:pStyle w:val="NormalWeb"/>
        <w:spacing w:before="0" w:beforeAutospacing="0" w:after="0" w:afterAutospacing="0"/>
      </w:pPr>
    </w:p>
    <w:p w14:paraId="496D1DBC" w14:textId="3A0AA0FA" w:rsidR="002956CE" w:rsidRPr="00516506" w:rsidRDefault="00522087" w:rsidP="002956CE">
      <w:pPr>
        <w:pStyle w:val="NormalWeb"/>
        <w:rPr>
          <w:b/>
        </w:rPr>
      </w:pPr>
      <w:r w:rsidRPr="00516506">
        <w:rPr>
          <w:b/>
        </w:rPr>
        <w:t>Respected</w:t>
      </w:r>
      <w:r w:rsidR="002956CE" w:rsidRPr="00516506">
        <w:rPr>
          <w:b/>
        </w:rPr>
        <w:t xml:space="preserve"> Ma</w:t>
      </w:r>
      <w:r w:rsidRPr="00516506">
        <w:rPr>
          <w:b/>
        </w:rPr>
        <w:t>’</w:t>
      </w:r>
      <w:r w:rsidR="002956CE" w:rsidRPr="00516506">
        <w:rPr>
          <w:b/>
        </w:rPr>
        <w:t>am,</w:t>
      </w:r>
    </w:p>
    <w:p w14:paraId="05F0CA45" w14:textId="5FA3AB65" w:rsidR="00522087" w:rsidRPr="00522087" w:rsidRDefault="0036710F" w:rsidP="00522087">
      <w:pPr>
        <w:pStyle w:val="NormalWeb"/>
      </w:pPr>
      <w:r w:rsidRPr="0036710F">
        <w:t>With due respect, this is to inform you that Submission of Revised Information gathering and ‘As-IS’ report of all modules meeting was held on 20-09-2025, at State Mission Office UPSRLM</w:t>
      </w:r>
      <w:r w:rsidR="00522087" w:rsidRPr="00522087">
        <w:t>.</w:t>
      </w:r>
    </w:p>
    <w:p w14:paraId="018C7D41" w14:textId="2B24D801" w:rsidR="00522087" w:rsidRPr="00522087" w:rsidRDefault="00522087" w:rsidP="00522087">
      <w:pPr>
        <w:pStyle w:val="NormalWeb"/>
        <w:rPr>
          <w:b/>
          <w:bCs/>
        </w:rPr>
      </w:pPr>
      <w:r w:rsidRPr="00522087">
        <w:rPr>
          <w:b/>
          <w:bCs/>
        </w:rPr>
        <w:t xml:space="preserve"> Participants </w:t>
      </w:r>
      <w:r w:rsidR="00F67BDF">
        <w:rPr>
          <w:b/>
          <w:bCs/>
        </w:rPr>
        <w:t xml:space="preserve">in the </w:t>
      </w:r>
      <w:r w:rsidRPr="00522087">
        <w:rPr>
          <w:b/>
          <w:bCs/>
        </w:rPr>
        <w:t>meeting:</w:t>
      </w:r>
    </w:p>
    <w:p w14:paraId="2C0B8FA0" w14:textId="77777777" w:rsidR="000D1878" w:rsidRDefault="000D1878" w:rsidP="000D1878">
      <w:pPr>
        <w:pStyle w:val="NormalWeb"/>
        <w:numPr>
          <w:ilvl w:val="0"/>
          <w:numId w:val="17"/>
        </w:numPr>
      </w:pPr>
      <w:r>
        <w:t>Sh. Janmejay Shukla – Joint Mission Director, UPSRLM</w:t>
      </w:r>
    </w:p>
    <w:p w14:paraId="5291C9AA" w14:textId="2A751A9D" w:rsidR="000D1878" w:rsidRDefault="000D1878" w:rsidP="000D1878">
      <w:pPr>
        <w:pStyle w:val="NormalWeb"/>
        <w:numPr>
          <w:ilvl w:val="0"/>
          <w:numId w:val="17"/>
        </w:numPr>
      </w:pPr>
      <w:r>
        <w:t>Ms. N</w:t>
      </w:r>
      <w:r w:rsidR="00C155B0">
        <w:t>i</w:t>
      </w:r>
      <w:r>
        <w:t>ti Shrivastav – Joint Mission Director, UPSRLM</w:t>
      </w:r>
    </w:p>
    <w:p w14:paraId="3DF255C0" w14:textId="77777777" w:rsidR="000D1878" w:rsidRDefault="000D1878" w:rsidP="000D1878">
      <w:pPr>
        <w:pStyle w:val="NormalWeb"/>
        <w:numPr>
          <w:ilvl w:val="0"/>
          <w:numId w:val="17"/>
        </w:numPr>
      </w:pPr>
      <w:r>
        <w:t>Sh. Mrityunjay Kumar – Lead MIS, UPSRLM</w:t>
      </w:r>
    </w:p>
    <w:p w14:paraId="14D07C2C" w14:textId="77777777" w:rsidR="000D1878" w:rsidRDefault="000D1878" w:rsidP="000D1878">
      <w:pPr>
        <w:pStyle w:val="NormalWeb"/>
        <w:numPr>
          <w:ilvl w:val="0"/>
          <w:numId w:val="17"/>
        </w:numPr>
      </w:pPr>
      <w:r>
        <w:t>MIS Team – UPSRLM</w:t>
      </w:r>
    </w:p>
    <w:p w14:paraId="1D385A29" w14:textId="77777777" w:rsidR="000D1878" w:rsidRDefault="000D1878" w:rsidP="000D1878">
      <w:pPr>
        <w:pStyle w:val="NormalWeb"/>
        <w:numPr>
          <w:ilvl w:val="0"/>
          <w:numId w:val="17"/>
        </w:numPr>
      </w:pPr>
      <w:r>
        <w:t>Sh. Gauri Shankar – Consultant, Training Management, UPSRLM</w:t>
      </w:r>
    </w:p>
    <w:p w14:paraId="15E796E3" w14:textId="77777777" w:rsidR="000D1878" w:rsidRDefault="000D1878" w:rsidP="000D1878">
      <w:pPr>
        <w:pStyle w:val="NormalWeb"/>
        <w:numPr>
          <w:ilvl w:val="0"/>
          <w:numId w:val="17"/>
        </w:numPr>
      </w:pPr>
      <w:r>
        <w:t>Sh. Sudhir Kumar Singh – Mission Manager, Training Management, UPSRLM</w:t>
      </w:r>
    </w:p>
    <w:p w14:paraId="70943A95" w14:textId="77777777" w:rsidR="000D1878" w:rsidRDefault="000D1878" w:rsidP="000D1878">
      <w:pPr>
        <w:pStyle w:val="NormalWeb"/>
        <w:numPr>
          <w:ilvl w:val="0"/>
          <w:numId w:val="17"/>
        </w:numPr>
      </w:pPr>
      <w:r>
        <w:t>GDI Team – UPSRLM</w:t>
      </w:r>
    </w:p>
    <w:p w14:paraId="01986835" w14:textId="77777777" w:rsidR="000D1878" w:rsidRDefault="000D1878" w:rsidP="000D1878">
      <w:pPr>
        <w:pStyle w:val="NormalWeb"/>
        <w:numPr>
          <w:ilvl w:val="0"/>
          <w:numId w:val="17"/>
        </w:numPr>
      </w:pPr>
      <w:r>
        <w:t>Sh. Kumar Pratik – Head, EDI Team</w:t>
      </w:r>
    </w:p>
    <w:p w14:paraId="4EE27951" w14:textId="77777777" w:rsidR="000D1878" w:rsidRDefault="000D1878" w:rsidP="000D1878">
      <w:pPr>
        <w:pStyle w:val="NormalWeb"/>
        <w:numPr>
          <w:ilvl w:val="0"/>
          <w:numId w:val="17"/>
        </w:numPr>
      </w:pPr>
      <w:r>
        <w:t>Sh. Rakesh Shrivastava – Lead Livelihood, TSU</w:t>
      </w:r>
    </w:p>
    <w:p w14:paraId="6154FDE1" w14:textId="77777777" w:rsidR="000D1878" w:rsidRDefault="000D1878" w:rsidP="000D1878">
      <w:pPr>
        <w:pStyle w:val="NormalWeb"/>
        <w:numPr>
          <w:ilvl w:val="0"/>
          <w:numId w:val="17"/>
        </w:numPr>
      </w:pPr>
      <w:r>
        <w:t>Sh. Sundeep Kumar Singh – Senior Programme Manager, Livelihood</w:t>
      </w:r>
    </w:p>
    <w:p w14:paraId="149C83CC" w14:textId="77777777" w:rsidR="000D1878" w:rsidRDefault="000D1878" w:rsidP="000D1878">
      <w:pPr>
        <w:pStyle w:val="NormalWeb"/>
        <w:numPr>
          <w:ilvl w:val="0"/>
          <w:numId w:val="17"/>
        </w:numPr>
      </w:pPr>
      <w:r>
        <w:t>Sh. Sachin A Kumar – Project Manager, BDO</w:t>
      </w:r>
    </w:p>
    <w:p w14:paraId="5378E188" w14:textId="77777777" w:rsidR="000D1878" w:rsidRDefault="000D1878" w:rsidP="000D1878">
      <w:pPr>
        <w:pStyle w:val="NormalWeb"/>
        <w:numPr>
          <w:ilvl w:val="0"/>
          <w:numId w:val="17"/>
        </w:numPr>
      </w:pPr>
      <w:r>
        <w:t>Mr. Ayush M Srivastava – Software Developer, BDO</w:t>
      </w:r>
    </w:p>
    <w:p w14:paraId="587DE970" w14:textId="77777777" w:rsidR="003D6BEA" w:rsidRDefault="003D6BEA" w:rsidP="003D6BEA">
      <w:pPr>
        <w:pStyle w:val="NormalWeb"/>
        <w:ind w:left="720"/>
      </w:pPr>
    </w:p>
    <w:p w14:paraId="251EF1B2" w14:textId="77777777" w:rsidR="003D6BEA" w:rsidRDefault="003D6BEA" w:rsidP="003D6BEA">
      <w:pPr>
        <w:pStyle w:val="NormalWeb"/>
        <w:ind w:left="720"/>
      </w:pPr>
    </w:p>
    <w:p w14:paraId="14246E1A" w14:textId="77777777" w:rsidR="00392E47" w:rsidRDefault="00392E47" w:rsidP="003D6BEA">
      <w:pPr>
        <w:pStyle w:val="NormalWeb"/>
        <w:ind w:left="720"/>
      </w:pPr>
    </w:p>
    <w:p w14:paraId="1F2E34DA" w14:textId="77777777" w:rsidR="003D6BEA" w:rsidRDefault="003D6BEA" w:rsidP="003D6BEA">
      <w:pPr>
        <w:pStyle w:val="NormalWeb"/>
        <w:ind w:left="720"/>
      </w:pPr>
    </w:p>
    <w:p w14:paraId="1DF5277B" w14:textId="77777777" w:rsidR="003D6BEA" w:rsidRDefault="003D6BEA" w:rsidP="003D6BEA">
      <w:pPr>
        <w:pStyle w:val="NormalWeb"/>
        <w:ind w:left="720"/>
      </w:pPr>
    </w:p>
    <w:p w14:paraId="7EBD447E" w14:textId="1AA260AE" w:rsidR="00522087" w:rsidRPr="00522087" w:rsidRDefault="00522087" w:rsidP="00522087">
      <w:pPr>
        <w:pStyle w:val="NormalWeb"/>
        <w:rPr>
          <w:b/>
          <w:bCs/>
        </w:rPr>
      </w:pPr>
      <w:r w:rsidRPr="00522087">
        <w:rPr>
          <w:b/>
          <w:bCs/>
        </w:rPr>
        <w:lastRenderedPageBreak/>
        <w:t>Agenda:</w:t>
      </w:r>
    </w:p>
    <w:p w14:paraId="395342BC" w14:textId="77777777" w:rsidR="00127FC6" w:rsidRDefault="00127FC6" w:rsidP="00127FC6">
      <w:pPr>
        <w:pStyle w:val="NormalWeb"/>
        <w:numPr>
          <w:ilvl w:val="0"/>
          <w:numId w:val="15"/>
        </w:numPr>
      </w:pPr>
      <w:r>
        <w:t xml:space="preserve">Presentation of revised </w:t>
      </w:r>
      <w:r w:rsidRPr="00053A70">
        <w:rPr>
          <w:b/>
          <w:bCs/>
        </w:rPr>
        <w:t>AS-IS Report (Version 2)</w:t>
      </w:r>
      <w:r>
        <w:t xml:space="preserve"> for all modules.</w:t>
      </w:r>
    </w:p>
    <w:p w14:paraId="4A33F4F9" w14:textId="77777777" w:rsidR="00127FC6" w:rsidRDefault="00127FC6" w:rsidP="00127FC6">
      <w:pPr>
        <w:pStyle w:val="NormalWeb"/>
        <w:numPr>
          <w:ilvl w:val="0"/>
          <w:numId w:val="15"/>
        </w:numPr>
      </w:pPr>
      <w:r>
        <w:t>Review of incorporation of stakeholder inputs received on 17-09-2025.</w:t>
      </w:r>
    </w:p>
    <w:p w14:paraId="5FB5C685" w14:textId="05FEC4D0" w:rsidR="00206223" w:rsidRDefault="00127FC6" w:rsidP="00127FC6">
      <w:pPr>
        <w:pStyle w:val="NormalWeb"/>
        <w:numPr>
          <w:ilvl w:val="0"/>
          <w:numId w:val="15"/>
        </w:numPr>
      </w:pPr>
      <w:r>
        <w:t>Finalization and approval of AS-IS documentation.</w:t>
      </w:r>
    </w:p>
    <w:p w14:paraId="54A796AF" w14:textId="6263A3B0" w:rsidR="00522087" w:rsidRPr="00522087" w:rsidRDefault="00522087" w:rsidP="00522087">
      <w:pPr>
        <w:pStyle w:val="NormalWeb"/>
        <w:rPr>
          <w:b/>
          <w:bCs/>
        </w:rPr>
      </w:pPr>
      <w:r w:rsidRPr="00522087">
        <w:rPr>
          <w:b/>
          <w:bCs/>
        </w:rPr>
        <w:t>Conclusion:</w:t>
      </w:r>
    </w:p>
    <w:p w14:paraId="4220F33A" w14:textId="77777777" w:rsidR="00F5654F" w:rsidRPr="00F5654F" w:rsidRDefault="00F5654F" w:rsidP="00F5654F">
      <w:pPr>
        <w:pStyle w:val="NormalWeb"/>
      </w:pPr>
      <w:r w:rsidRPr="00F5654F">
        <w:t xml:space="preserve">The meeting concluded with confirmation that the AS-IS documentation has been finalized and approved by UPSRLM. All stakeholders expressed satisfaction with the revised version and agreed to move forward to the next phase of the project in accordance with the approved baseline. </w:t>
      </w:r>
      <w:r w:rsidRPr="00F5654F">
        <w:rPr>
          <w:b/>
          <w:bCs/>
        </w:rPr>
        <w:t>It was further directed that the progress of Power BI Dashboard Module shall be kept on hold</w:t>
      </w:r>
      <w:r w:rsidRPr="00F5654F">
        <w:t xml:space="preserve"> as the official handover sessions need to be scheduled by the GDI team.</w:t>
      </w:r>
    </w:p>
    <w:p w14:paraId="42DBC969" w14:textId="3D0C3992" w:rsidR="004368DD" w:rsidRDefault="00522087" w:rsidP="00410511">
      <w:pPr>
        <w:pStyle w:val="NormalWeb"/>
      </w:pPr>
      <w:r w:rsidRPr="00E76998">
        <w:rPr>
          <w:lang w:val="en-US"/>
        </w:rPr>
        <w:t>This is submitted for your kind information and record.</w:t>
      </w:r>
    </w:p>
    <w:p w14:paraId="695E2199" w14:textId="77777777" w:rsidR="004368DD" w:rsidRDefault="004368DD" w:rsidP="002217FD">
      <w:pPr>
        <w:pStyle w:val="NormalWeb"/>
        <w:spacing w:after="0" w:afterAutospacing="0"/>
      </w:pPr>
    </w:p>
    <w:p w14:paraId="1841517E" w14:textId="77777777" w:rsidR="00410511" w:rsidRDefault="00410511" w:rsidP="002217FD">
      <w:pPr>
        <w:pStyle w:val="NormalWeb"/>
        <w:spacing w:after="0" w:afterAutospacing="0"/>
      </w:pPr>
    </w:p>
    <w:p w14:paraId="5BA021F1" w14:textId="77777777" w:rsidR="00410511" w:rsidRDefault="00410511" w:rsidP="002217FD">
      <w:pPr>
        <w:pStyle w:val="NormalWeb"/>
        <w:spacing w:after="0" w:afterAutospacing="0"/>
      </w:pPr>
    </w:p>
    <w:p w14:paraId="1FBB1309" w14:textId="5B3BE709" w:rsidR="002217FD" w:rsidRPr="00E76998" w:rsidRDefault="002956CE" w:rsidP="002217FD">
      <w:pPr>
        <w:pStyle w:val="NormalWeb"/>
        <w:spacing w:after="0" w:afterAutospacing="0"/>
      </w:pPr>
      <w:r w:rsidRPr="00E76998">
        <w:t>Thanking you.</w:t>
      </w:r>
    </w:p>
    <w:p w14:paraId="66D609EC" w14:textId="77777777" w:rsidR="002956CE" w:rsidRPr="00E76998" w:rsidRDefault="002956CE" w:rsidP="002217FD">
      <w:pPr>
        <w:pStyle w:val="NormalWeb"/>
        <w:spacing w:before="0" w:beforeAutospacing="0" w:after="0" w:afterAutospacing="0"/>
      </w:pPr>
      <w:r w:rsidRPr="00E76998">
        <w:t>Yours sincerely,</w:t>
      </w:r>
    </w:p>
    <w:p w14:paraId="579D2437" w14:textId="77777777" w:rsidR="00A04BB6" w:rsidRDefault="00A04BB6" w:rsidP="002956CE">
      <w:pPr>
        <w:pStyle w:val="NormalWeb"/>
        <w:rPr>
          <w:rStyle w:val="Strong"/>
          <w:b w:val="0"/>
        </w:rPr>
      </w:pPr>
    </w:p>
    <w:p w14:paraId="136B2BDB" w14:textId="4283376F" w:rsidR="003A2EB7" w:rsidRDefault="002956CE" w:rsidP="00A04BB6">
      <w:pPr>
        <w:pStyle w:val="NormalWeb"/>
      </w:pPr>
      <w:r w:rsidRPr="00E76998">
        <w:rPr>
          <w:rStyle w:val="Strong"/>
          <w:b w:val="0"/>
        </w:rPr>
        <w:t>Sachin Mishra</w:t>
      </w:r>
      <w:r w:rsidRPr="00E76998">
        <w:br/>
        <w:t>BDO – Project Management Unit (PMU)</w:t>
      </w:r>
      <w:r w:rsidRPr="00E76998">
        <w:br/>
        <w:t>Integrated MIS &amp; IT Need-Based Project</w:t>
      </w:r>
      <w:r w:rsidRPr="00E76998">
        <w:br/>
        <w:t>UPSRLM</w:t>
      </w:r>
    </w:p>
    <w:p w14:paraId="4DE4DBC4" w14:textId="77777777" w:rsidR="004368DD" w:rsidRDefault="004368DD" w:rsidP="00A04BB6">
      <w:pPr>
        <w:pStyle w:val="NormalWeb"/>
      </w:pPr>
    </w:p>
    <w:p w14:paraId="0AE82E39" w14:textId="61FA4BD5" w:rsidR="004368DD" w:rsidRPr="00522087" w:rsidRDefault="004368DD" w:rsidP="004368DD">
      <w:pPr>
        <w:pStyle w:val="NormalWeb"/>
        <w:rPr>
          <w:b/>
          <w:bCs/>
        </w:rPr>
      </w:pPr>
      <w:r>
        <w:rPr>
          <w:b/>
          <w:bCs/>
        </w:rPr>
        <w:t>Annexure</w:t>
      </w:r>
      <w:r w:rsidRPr="00522087">
        <w:rPr>
          <w:b/>
          <w:bCs/>
        </w:rPr>
        <w:t>:</w:t>
      </w:r>
    </w:p>
    <w:p w14:paraId="79AD5D7B" w14:textId="36C7B0DF" w:rsidR="004368DD" w:rsidRDefault="008D6E20" w:rsidP="004A5AD3">
      <w:pPr>
        <w:pStyle w:val="NormalWeb"/>
        <w:numPr>
          <w:ilvl w:val="0"/>
          <w:numId w:val="16"/>
        </w:numPr>
      </w:pPr>
      <w:r>
        <w:t>Minute</w:t>
      </w:r>
      <w:r w:rsidR="00381CE1">
        <w:t>s</w:t>
      </w:r>
      <w:r>
        <w:t xml:space="preserve"> of meeting </w:t>
      </w:r>
      <w:r w:rsidR="00E338A9">
        <w:t>20</w:t>
      </w:r>
      <w:r>
        <w:t>-09-2025</w:t>
      </w:r>
    </w:p>
    <w:p w14:paraId="68757531" w14:textId="199BF301" w:rsidR="004368DD" w:rsidRPr="00522087" w:rsidRDefault="004368DD" w:rsidP="004368DD">
      <w:pPr>
        <w:pStyle w:val="NormalWeb"/>
        <w:rPr>
          <w:b/>
          <w:bCs/>
        </w:rPr>
      </w:pPr>
      <w:r>
        <w:rPr>
          <w:b/>
          <w:bCs/>
        </w:rPr>
        <w:t>CC to</w:t>
      </w:r>
      <w:r w:rsidRPr="00522087">
        <w:rPr>
          <w:b/>
          <w:bCs/>
        </w:rPr>
        <w:t>:</w:t>
      </w:r>
    </w:p>
    <w:p w14:paraId="455BA929" w14:textId="57F174CE" w:rsidR="004368DD" w:rsidRPr="002217FD" w:rsidRDefault="00847D14" w:rsidP="00A04BB6">
      <w:pPr>
        <w:pStyle w:val="NormalWeb"/>
      </w:pPr>
      <w:r>
        <w:t>Mr. Anurag Srivastava, Partner – BDO India LLP</w:t>
      </w:r>
    </w:p>
    <w:sectPr w:rsidR="004368DD" w:rsidRPr="002217FD" w:rsidSect="00767E9A">
      <w:headerReference w:type="default" r:id="rId8"/>
      <w:pgSz w:w="12240" w:h="15840"/>
      <w:pgMar w:top="1440" w:right="1800" w:bottom="1440" w:left="180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46C36" w14:textId="77777777" w:rsidR="008921F4" w:rsidRDefault="008921F4" w:rsidP="00767E9A">
      <w:pPr>
        <w:spacing w:after="0" w:line="240" w:lineRule="auto"/>
      </w:pPr>
      <w:r>
        <w:separator/>
      </w:r>
    </w:p>
  </w:endnote>
  <w:endnote w:type="continuationSeparator" w:id="0">
    <w:p w14:paraId="04D6E0C2" w14:textId="77777777" w:rsidR="008921F4" w:rsidRDefault="008921F4" w:rsidP="00767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D9DC3" w14:textId="77777777" w:rsidR="008921F4" w:rsidRDefault="008921F4" w:rsidP="00767E9A">
      <w:pPr>
        <w:spacing w:after="0" w:line="240" w:lineRule="auto"/>
      </w:pPr>
      <w:r>
        <w:separator/>
      </w:r>
    </w:p>
  </w:footnote>
  <w:footnote w:type="continuationSeparator" w:id="0">
    <w:p w14:paraId="4B0178BE" w14:textId="77777777" w:rsidR="008921F4" w:rsidRDefault="008921F4" w:rsidP="00767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D856" w14:textId="77777777" w:rsidR="00767E9A" w:rsidRDefault="002217FD">
    <w:pPr>
      <w:pStyle w:val="Header"/>
    </w:pPr>
    <w:r>
      <w:rPr>
        <w:noProof/>
        <w:lang w:val="en-IN" w:eastAsia="en-IN"/>
      </w:rPr>
      <w:drawing>
        <wp:anchor distT="0" distB="0" distL="114300" distR="114300" simplePos="0" relativeHeight="251659264" behindDoc="0" locked="0" layoutInCell="1" allowOverlap="1" wp14:anchorId="6C382A7B" wp14:editId="41C2B0AA">
          <wp:simplePos x="0" y="0"/>
          <wp:positionH relativeFrom="margin">
            <wp:align>left</wp:align>
          </wp:positionH>
          <wp:positionV relativeFrom="paragraph">
            <wp:posOffset>160656</wp:posOffset>
          </wp:positionV>
          <wp:extent cx="937260" cy="362842"/>
          <wp:effectExtent l="0" t="0" r="0" b="0"/>
          <wp:wrapNone/>
          <wp:docPr id="321392548" name="Picture 32139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92548" name="Picture 321392548"/>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7260" cy="3628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E1695" w14:textId="77777777" w:rsidR="00767E9A" w:rsidRDefault="00767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33CE1"/>
    <w:multiLevelType w:val="hybridMultilevel"/>
    <w:tmpl w:val="675005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DA32D0A"/>
    <w:multiLevelType w:val="hybridMultilevel"/>
    <w:tmpl w:val="0CF0B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DC3D21"/>
    <w:multiLevelType w:val="hybridMultilevel"/>
    <w:tmpl w:val="B3E28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645FA"/>
    <w:multiLevelType w:val="hybridMultilevel"/>
    <w:tmpl w:val="B92A0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8C2C5D"/>
    <w:multiLevelType w:val="hybridMultilevel"/>
    <w:tmpl w:val="333C1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D16E3E"/>
    <w:multiLevelType w:val="hybridMultilevel"/>
    <w:tmpl w:val="26E0EB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654DA9"/>
    <w:multiLevelType w:val="hybridMultilevel"/>
    <w:tmpl w:val="49BC26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B5B5673"/>
    <w:multiLevelType w:val="hybridMultilevel"/>
    <w:tmpl w:val="94D67A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4793123">
    <w:abstractNumId w:val="8"/>
  </w:num>
  <w:num w:numId="2" w16cid:durableId="932011617">
    <w:abstractNumId w:val="6"/>
  </w:num>
  <w:num w:numId="3" w16cid:durableId="411897998">
    <w:abstractNumId w:val="5"/>
  </w:num>
  <w:num w:numId="4" w16cid:durableId="302005122">
    <w:abstractNumId w:val="4"/>
  </w:num>
  <w:num w:numId="5" w16cid:durableId="1992440269">
    <w:abstractNumId w:val="7"/>
  </w:num>
  <w:num w:numId="6" w16cid:durableId="1648584395">
    <w:abstractNumId w:val="3"/>
  </w:num>
  <w:num w:numId="7" w16cid:durableId="1730032527">
    <w:abstractNumId w:val="2"/>
  </w:num>
  <w:num w:numId="8" w16cid:durableId="509104570">
    <w:abstractNumId w:val="1"/>
  </w:num>
  <w:num w:numId="9" w16cid:durableId="1712606150">
    <w:abstractNumId w:val="0"/>
  </w:num>
  <w:num w:numId="10" w16cid:durableId="1204948010">
    <w:abstractNumId w:val="14"/>
  </w:num>
  <w:num w:numId="11" w16cid:durableId="186066783">
    <w:abstractNumId w:val="10"/>
  </w:num>
  <w:num w:numId="12" w16cid:durableId="898517488">
    <w:abstractNumId w:val="12"/>
  </w:num>
  <w:num w:numId="13" w16cid:durableId="1587417360">
    <w:abstractNumId w:val="13"/>
  </w:num>
  <w:num w:numId="14" w16cid:durableId="1384133875">
    <w:abstractNumId w:val="11"/>
  </w:num>
  <w:num w:numId="15" w16cid:durableId="1411998990">
    <w:abstractNumId w:val="9"/>
  </w:num>
  <w:num w:numId="16" w16cid:durableId="195512347">
    <w:abstractNumId w:val="16"/>
  </w:num>
  <w:num w:numId="17" w16cid:durableId="2056832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689C"/>
    <w:rsid w:val="00053A70"/>
    <w:rsid w:val="0006063C"/>
    <w:rsid w:val="000736A5"/>
    <w:rsid w:val="0009288F"/>
    <w:rsid w:val="000A2DC1"/>
    <w:rsid w:val="000D1878"/>
    <w:rsid w:val="000D6D56"/>
    <w:rsid w:val="0010477C"/>
    <w:rsid w:val="001216B7"/>
    <w:rsid w:val="0012232B"/>
    <w:rsid w:val="00127FC6"/>
    <w:rsid w:val="00140DE4"/>
    <w:rsid w:val="0015074B"/>
    <w:rsid w:val="00166B56"/>
    <w:rsid w:val="001D44DF"/>
    <w:rsid w:val="001F6DA4"/>
    <w:rsid w:val="00206223"/>
    <w:rsid w:val="002217FD"/>
    <w:rsid w:val="00222A1E"/>
    <w:rsid w:val="00246970"/>
    <w:rsid w:val="00276863"/>
    <w:rsid w:val="002956CE"/>
    <w:rsid w:val="0029639D"/>
    <w:rsid w:val="00317817"/>
    <w:rsid w:val="00326F90"/>
    <w:rsid w:val="00350A25"/>
    <w:rsid w:val="0036710F"/>
    <w:rsid w:val="003728FF"/>
    <w:rsid w:val="00381CE1"/>
    <w:rsid w:val="0038555B"/>
    <w:rsid w:val="00392E47"/>
    <w:rsid w:val="00397EBC"/>
    <w:rsid w:val="003A2EB7"/>
    <w:rsid w:val="003B25C5"/>
    <w:rsid w:val="003D42AD"/>
    <w:rsid w:val="003D6BEA"/>
    <w:rsid w:val="00402C0B"/>
    <w:rsid w:val="0040600D"/>
    <w:rsid w:val="00410511"/>
    <w:rsid w:val="004368DD"/>
    <w:rsid w:val="00443ABE"/>
    <w:rsid w:val="00452DC8"/>
    <w:rsid w:val="00461C36"/>
    <w:rsid w:val="00474AA9"/>
    <w:rsid w:val="004A5AD3"/>
    <w:rsid w:val="0050351D"/>
    <w:rsid w:val="00516506"/>
    <w:rsid w:val="00522087"/>
    <w:rsid w:val="0056058B"/>
    <w:rsid w:val="00580DAF"/>
    <w:rsid w:val="00596699"/>
    <w:rsid w:val="005A6013"/>
    <w:rsid w:val="005B5E99"/>
    <w:rsid w:val="005F79E9"/>
    <w:rsid w:val="00611508"/>
    <w:rsid w:val="00642BA5"/>
    <w:rsid w:val="00673327"/>
    <w:rsid w:val="00684423"/>
    <w:rsid w:val="006C3D55"/>
    <w:rsid w:val="00727CEA"/>
    <w:rsid w:val="007359FC"/>
    <w:rsid w:val="00755A23"/>
    <w:rsid w:val="00767E9A"/>
    <w:rsid w:val="007D0505"/>
    <w:rsid w:val="007D7F18"/>
    <w:rsid w:val="007F641C"/>
    <w:rsid w:val="00812C67"/>
    <w:rsid w:val="008147A9"/>
    <w:rsid w:val="00847D14"/>
    <w:rsid w:val="008636DA"/>
    <w:rsid w:val="00866480"/>
    <w:rsid w:val="008862AA"/>
    <w:rsid w:val="008921F4"/>
    <w:rsid w:val="00896570"/>
    <w:rsid w:val="008D6E20"/>
    <w:rsid w:val="008E38D5"/>
    <w:rsid w:val="00924C4E"/>
    <w:rsid w:val="0093597F"/>
    <w:rsid w:val="009454A5"/>
    <w:rsid w:val="00972A90"/>
    <w:rsid w:val="009F7AFD"/>
    <w:rsid w:val="00A04BB6"/>
    <w:rsid w:val="00A07CC7"/>
    <w:rsid w:val="00A17922"/>
    <w:rsid w:val="00A51052"/>
    <w:rsid w:val="00A73887"/>
    <w:rsid w:val="00AA1D8D"/>
    <w:rsid w:val="00AA35DE"/>
    <w:rsid w:val="00AC4083"/>
    <w:rsid w:val="00AD42AB"/>
    <w:rsid w:val="00AE3D28"/>
    <w:rsid w:val="00AF3313"/>
    <w:rsid w:val="00B10881"/>
    <w:rsid w:val="00B47730"/>
    <w:rsid w:val="00B54400"/>
    <w:rsid w:val="00B56D66"/>
    <w:rsid w:val="00C01E84"/>
    <w:rsid w:val="00C03DBD"/>
    <w:rsid w:val="00C155B0"/>
    <w:rsid w:val="00C571A8"/>
    <w:rsid w:val="00C67C16"/>
    <w:rsid w:val="00C87738"/>
    <w:rsid w:val="00CB0664"/>
    <w:rsid w:val="00CB35DA"/>
    <w:rsid w:val="00D11343"/>
    <w:rsid w:val="00D35244"/>
    <w:rsid w:val="00DB650B"/>
    <w:rsid w:val="00DE4845"/>
    <w:rsid w:val="00E338A9"/>
    <w:rsid w:val="00E75ABB"/>
    <w:rsid w:val="00E76998"/>
    <w:rsid w:val="00E9078A"/>
    <w:rsid w:val="00E966DD"/>
    <w:rsid w:val="00EB74C2"/>
    <w:rsid w:val="00ED4091"/>
    <w:rsid w:val="00EE0A70"/>
    <w:rsid w:val="00EF598E"/>
    <w:rsid w:val="00F506CE"/>
    <w:rsid w:val="00F5654F"/>
    <w:rsid w:val="00F67BDF"/>
    <w:rsid w:val="00F8576E"/>
    <w:rsid w:val="00FA2B2F"/>
    <w:rsid w:val="00FB5C8E"/>
    <w:rsid w:val="00FB64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82099"/>
  <w14:defaultImageDpi w14:val="300"/>
  <w15:docId w15:val="{CC080AD2-603E-46DA-932B-3087AB6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56C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4760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3CD20-86F5-4CB4-8F33-42C410B75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Srivastava</cp:lastModifiedBy>
  <cp:revision>304</cp:revision>
  <cp:lastPrinted>2026-01-09T08:53:00Z</cp:lastPrinted>
  <dcterms:created xsi:type="dcterms:W3CDTF">2026-01-09T08:02:00Z</dcterms:created>
  <dcterms:modified xsi:type="dcterms:W3CDTF">2026-01-12T12:47:00Z</dcterms:modified>
  <cp:category/>
</cp:coreProperties>
</file>