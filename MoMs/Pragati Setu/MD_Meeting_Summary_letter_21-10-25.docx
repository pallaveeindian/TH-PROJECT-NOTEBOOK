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8BD11" w14:textId="5325500C" w:rsidR="002956CE" w:rsidRPr="00516506" w:rsidRDefault="002956CE" w:rsidP="002956CE">
      <w:pPr>
        <w:pStyle w:val="NormalWeb"/>
        <w:rPr>
          <w:b/>
        </w:rPr>
      </w:pPr>
      <w:r w:rsidRPr="00516506">
        <w:rPr>
          <w:b/>
        </w:rPr>
        <w:t xml:space="preserve">Subject: </w:t>
      </w:r>
      <w:bookmarkStart w:id="0" w:name="_Hlk218861091"/>
      <w:r w:rsidR="00911A2C" w:rsidRPr="00911A2C">
        <w:rPr>
          <w:b/>
          <w:bCs/>
          <w:lang w:val="en-US"/>
        </w:rPr>
        <w:t>Minutes Of Meeting Dated 20-10-2025 Submission of Software Requirements and Specification Documents for all modules</w:t>
      </w:r>
    </w:p>
    <w:bookmarkEnd w:id="0"/>
    <w:p w14:paraId="4C29F05E" w14:textId="58B2AA32" w:rsidR="002956CE" w:rsidRDefault="002956CE" w:rsidP="002956CE">
      <w:pPr>
        <w:pStyle w:val="NormalWeb"/>
        <w:rPr>
          <w:rStyle w:val="Strong"/>
        </w:rPr>
      </w:pPr>
      <w:r w:rsidRPr="00516506">
        <w:rPr>
          <w:rStyle w:val="Strong"/>
        </w:rPr>
        <w:t xml:space="preserve">Date: </w:t>
      </w:r>
      <w:r w:rsidR="00D10EE6">
        <w:rPr>
          <w:rStyle w:val="Strong"/>
        </w:rPr>
        <w:t>21</w:t>
      </w:r>
      <w:r w:rsidRPr="00516506">
        <w:rPr>
          <w:rStyle w:val="Strong"/>
        </w:rPr>
        <w:t>-</w:t>
      </w:r>
      <w:r w:rsidR="00586DE0">
        <w:rPr>
          <w:rStyle w:val="Strong"/>
        </w:rPr>
        <w:t>10</w:t>
      </w:r>
      <w:r w:rsidRPr="00516506">
        <w:rPr>
          <w:rStyle w:val="Strong"/>
        </w:rPr>
        <w:t>-2025</w:t>
      </w:r>
    </w:p>
    <w:p w14:paraId="7977F257" w14:textId="77777777" w:rsidR="000736A5" w:rsidRPr="00516506" w:rsidRDefault="000736A5" w:rsidP="002956CE">
      <w:pPr>
        <w:pStyle w:val="NormalWeb"/>
      </w:pPr>
    </w:p>
    <w:p w14:paraId="7FFE3F8C" w14:textId="77777777" w:rsidR="0093597F" w:rsidRPr="0093597F" w:rsidRDefault="002956CE" w:rsidP="0093597F">
      <w:pPr>
        <w:pStyle w:val="NormalWeb"/>
        <w:spacing w:before="0" w:beforeAutospacing="0" w:after="0" w:afterAutospacing="0"/>
      </w:pPr>
      <w:r w:rsidRPr="002217FD">
        <w:rPr>
          <w:sz w:val="22"/>
          <w:szCs w:val="22"/>
        </w:rPr>
        <w:t>To,</w:t>
      </w:r>
      <w:r w:rsidRPr="002217FD">
        <w:rPr>
          <w:sz w:val="22"/>
          <w:szCs w:val="22"/>
        </w:rPr>
        <w:br/>
      </w:r>
      <w:r w:rsidR="0093597F" w:rsidRPr="0093597F">
        <w:t>The Managing Director</w:t>
      </w:r>
    </w:p>
    <w:p w14:paraId="57D8DECF" w14:textId="77777777" w:rsidR="0093597F" w:rsidRPr="0093597F" w:rsidRDefault="0093597F" w:rsidP="0093597F">
      <w:pPr>
        <w:pStyle w:val="NormalWeb"/>
        <w:spacing w:before="0" w:beforeAutospacing="0" w:after="0" w:afterAutospacing="0"/>
      </w:pPr>
      <w:r w:rsidRPr="0093597F">
        <w:t>Uttar Pradesh State Rural Livelihoods Mission (UPSRLM)</w:t>
      </w:r>
    </w:p>
    <w:p w14:paraId="35E89C44" w14:textId="77777777" w:rsidR="0093597F" w:rsidRPr="0093597F" w:rsidRDefault="0093597F" w:rsidP="0093597F">
      <w:pPr>
        <w:pStyle w:val="NormalWeb"/>
        <w:spacing w:before="0" w:beforeAutospacing="0" w:after="0" w:afterAutospacing="0"/>
      </w:pPr>
      <w:proofErr w:type="spellStart"/>
      <w:r w:rsidRPr="0093597F">
        <w:t>Eldeco</w:t>
      </w:r>
      <w:proofErr w:type="spellEnd"/>
      <w:r w:rsidRPr="0093597F">
        <w:t xml:space="preserve"> Corporate Tower, 1st Floor,</w:t>
      </w:r>
    </w:p>
    <w:p w14:paraId="37BFBA37" w14:textId="77777777" w:rsidR="0093597F" w:rsidRPr="0093597F" w:rsidRDefault="0093597F" w:rsidP="0093597F">
      <w:pPr>
        <w:pStyle w:val="NormalWeb"/>
        <w:spacing w:before="0" w:beforeAutospacing="0" w:after="0" w:afterAutospacing="0"/>
      </w:pPr>
      <w:r w:rsidRPr="0093597F">
        <w:t>Vibhuti Khand, Gomti Nagar,</w:t>
      </w:r>
    </w:p>
    <w:p w14:paraId="7FF73304" w14:textId="06FD0710" w:rsidR="002956CE" w:rsidRDefault="0093597F" w:rsidP="00522087">
      <w:pPr>
        <w:pStyle w:val="NormalWeb"/>
        <w:spacing w:before="0" w:beforeAutospacing="0" w:after="0" w:afterAutospacing="0"/>
      </w:pPr>
      <w:r w:rsidRPr="0093597F">
        <w:t>Lucknow – 226016</w:t>
      </w:r>
    </w:p>
    <w:p w14:paraId="553BDC80" w14:textId="77777777" w:rsidR="000736A5" w:rsidRPr="00522087" w:rsidRDefault="000736A5" w:rsidP="00522087">
      <w:pPr>
        <w:pStyle w:val="NormalWeb"/>
        <w:spacing w:before="0" w:beforeAutospacing="0" w:after="0" w:afterAutospacing="0"/>
      </w:pPr>
    </w:p>
    <w:p w14:paraId="496D1DBC" w14:textId="3A0AA0FA" w:rsidR="002956CE" w:rsidRPr="00516506" w:rsidRDefault="00522087" w:rsidP="002956CE">
      <w:pPr>
        <w:pStyle w:val="NormalWeb"/>
        <w:rPr>
          <w:b/>
        </w:rPr>
      </w:pPr>
      <w:r w:rsidRPr="00516506">
        <w:rPr>
          <w:b/>
        </w:rPr>
        <w:t>Respected</w:t>
      </w:r>
      <w:r w:rsidR="002956CE" w:rsidRPr="00516506">
        <w:rPr>
          <w:b/>
        </w:rPr>
        <w:t xml:space="preserve"> Ma</w:t>
      </w:r>
      <w:r w:rsidRPr="00516506">
        <w:rPr>
          <w:b/>
        </w:rPr>
        <w:t>’</w:t>
      </w:r>
      <w:r w:rsidR="002956CE" w:rsidRPr="00516506">
        <w:rPr>
          <w:b/>
        </w:rPr>
        <w:t>am,</w:t>
      </w:r>
    </w:p>
    <w:p w14:paraId="36B1B581" w14:textId="77777777" w:rsidR="006B656A" w:rsidRPr="006B656A" w:rsidRDefault="006B656A" w:rsidP="006B656A">
      <w:pPr>
        <w:pStyle w:val="NormalWeb"/>
        <w:rPr>
          <w:b/>
          <w:bCs/>
        </w:rPr>
      </w:pPr>
      <w:r w:rsidRPr="006B656A">
        <w:t>With due respect, this is to inform you that a Submission of Software Requirements and Specification Documents for all modules</w:t>
      </w:r>
      <w:r w:rsidRPr="006B656A">
        <w:rPr>
          <w:b/>
          <w:bCs/>
        </w:rPr>
        <w:t xml:space="preserve"> </w:t>
      </w:r>
      <w:r w:rsidRPr="006B656A">
        <w:t>meeting was held on 20-10-2025, at State Mission Office UPSRLM.</w:t>
      </w:r>
    </w:p>
    <w:p w14:paraId="018C7D41" w14:textId="6B1CAB09" w:rsidR="00522087" w:rsidRPr="00522087" w:rsidRDefault="00522087" w:rsidP="00522087">
      <w:pPr>
        <w:pStyle w:val="NormalWeb"/>
        <w:rPr>
          <w:b/>
          <w:bCs/>
        </w:rPr>
      </w:pPr>
      <w:r w:rsidRPr="00522087">
        <w:rPr>
          <w:b/>
          <w:bCs/>
        </w:rPr>
        <w:t xml:space="preserve">Participants </w:t>
      </w:r>
      <w:r w:rsidR="00F67BDF">
        <w:rPr>
          <w:b/>
          <w:bCs/>
        </w:rPr>
        <w:t xml:space="preserve">in the </w:t>
      </w:r>
      <w:r w:rsidRPr="00522087">
        <w:rPr>
          <w:b/>
          <w:bCs/>
        </w:rPr>
        <w:t>meeting:</w:t>
      </w:r>
    </w:p>
    <w:p w14:paraId="6A8FC9AA" w14:textId="76AFD381" w:rsidR="00D662D2" w:rsidRDefault="00D662D2" w:rsidP="000D1878">
      <w:pPr>
        <w:pStyle w:val="NormalWeb"/>
        <w:numPr>
          <w:ilvl w:val="0"/>
          <w:numId w:val="17"/>
        </w:numPr>
      </w:pPr>
      <w:r w:rsidRPr="00D662D2">
        <w:rPr>
          <w:lang w:val="en-US"/>
        </w:rPr>
        <w:t>Ms. Deepa Ranjan – Mission Director, UPSRLM</w:t>
      </w:r>
    </w:p>
    <w:p w14:paraId="2C0B8FA0" w14:textId="5EE74D5D" w:rsidR="000D1878" w:rsidRDefault="000D1878" w:rsidP="000D1878">
      <w:pPr>
        <w:pStyle w:val="NormalWeb"/>
        <w:numPr>
          <w:ilvl w:val="0"/>
          <w:numId w:val="17"/>
        </w:numPr>
      </w:pPr>
      <w:r>
        <w:t>Sh. Janmejay Shukla – Joint Mission Director, UPSRLM</w:t>
      </w:r>
    </w:p>
    <w:p w14:paraId="5291C9AA" w14:textId="2A751A9D" w:rsidR="000D1878" w:rsidRDefault="000D1878" w:rsidP="000D1878">
      <w:pPr>
        <w:pStyle w:val="NormalWeb"/>
        <w:numPr>
          <w:ilvl w:val="0"/>
          <w:numId w:val="17"/>
        </w:numPr>
      </w:pPr>
      <w:r>
        <w:t>Ms. N</w:t>
      </w:r>
      <w:r w:rsidR="00C155B0">
        <w:t>i</w:t>
      </w:r>
      <w:r>
        <w:t>ti Shrivastav – Joint Mission Director, UPSRLM</w:t>
      </w:r>
    </w:p>
    <w:p w14:paraId="3DF255C0" w14:textId="77777777" w:rsidR="000D1878" w:rsidRDefault="000D1878" w:rsidP="000D1878">
      <w:pPr>
        <w:pStyle w:val="NormalWeb"/>
        <w:numPr>
          <w:ilvl w:val="0"/>
          <w:numId w:val="17"/>
        </w:numPr>
      </w:pPr>
      <w:r>
        <w:t>Sh. Mrityunjay Kumar – Lead MIS, UPSRLM</w:t>
      </w:r>
    </w:p>
    <w:p w14:paraId="14D07C2C" w14:textId="77777777" w:rsidR="000D1878" w:rsidRDefault="000D1878" w:rsidP="000D1878">
      <w:pPr>
        <w:pStyle w:val="NormalWeb"/>
        <w:numPr>
          <w:ilvl w:val="0"/>
          <w:numId w:val="17"/>
        </w:numPr>
      </w:pPr>
      <w:r>
        <w:t>MIS Team – UPSRLM</w:t>
      </w:r>
    </w:p>
    <w:p w14:paraId="1D385A29" w14:textId="77777777" w:rsidR="000D1878" w:rsidRDefault="000D1878" w:rsidP="000D1878">
      <w:pPr>
        <w:pStyle w:val="NormalWeb"/>
        <w:numPr>
          <w:ilvl w:val="0"/>
          <w:numId w:val="17"/>
        </w:numPr>
      </w:pPr>
      <w:r>
        <w:t>Sh. Gauri Shankar – Consultant, Training Management, UPSRLM</w:t>
      </w:r>
    </w:p>
    <w:p w14:paraId="15E796E3" w14:textId="77777777" w:rsidR="000D1878" w:rsidRDefault="000D1878" w:rsidP="000D1878">
      <w:pPr>
        <w:pStyle w:val="NormalWeb"/>
        <w:numPr>
          <w:ilvl w:val="0"/>
          <w:numId w:val="17"/>
        </w:numPr>
      </w:pPr>
      <w:r>
        <w:t>Sh. Sudhir Kumar Singh – Mission Manager, Training Management, UPSRLM</w:t>
      </w:r>
    </w:p>
    <w:p w14:paraId="01986835" w14:textId="77777777" w:rsidR="000D1878" w:rsidRDefault="000D1878" w:rsidP="000D1878">
      <w:pPr>
        <w:pStyle w:val="NormalWeb"/>
        <w:numPr>
          <w:ilvl w:val="0"/>
          <w:numId w:val="17"/>
        </w:numPr>
      </w:pPr>
      <w:r>
        <w:t>Sh. Kumar Pratik – Head, EDI Team</w:t>
      </w:r>
    </w:p>
    <w:p w14:paraId="4EE27951" w14:textId="77777777" w:rsidR="000D1878" w:rsidRDefault="000D1878" w:rsidP="000D1878">
      <w:pPr>
        <w:pStyle w:val="NormalWeb"/>
        <w:numPr>
          <w:ilvl w:val="0"/>
          <w:numId w:val="17"/>
        </w:numPr>
      </w:pPr>
      <w:r>
        <w:t>Sh. Rakesh Shrivastava – Lead Livelihood, TSU</w:t>
      </w:r>
    </w:p>
    <w:p w14:paraId="6154FDE1" w14:textId="77777777" w:rsidR="000D1878" w:rsidRDefault="000D1878" w:rsidP="000D1878">
      <w:pPr>
        <w:pStyle w:val="NormalWeb"/>
        <w:numPr>
          <w:ilvl w:val="0"/>
          <w:numId w:val="17"/>
        </w:numPr>
      </w:pPr>
      <w:r>
        <w:t>Sh. Sundeep Kumar Singh – Senior Programme Manager, Livelihood</w:t>
      </w:r>
    </w:p>
    <w:p w14:paraId="149C83CC" w14:textId="77777777" w:rsidR="000D1878" w:rsidRDefault="000D1878" w:rsidP="000D1878">
      <w:pPr>
        <w:pStyle w:val="NormalWeb"/>
        <w:numPr>
          <w:ilvl w:val="0"/>
          <w:numId w:val="17"/>
        </w:numPr>
      </w:pPr>
      <w:r>
        <w:t>Sh. Sachin A Kumar – Project Manager, BDO</w:t>
      </w:r>
    </w:p>
    <w:p w14:paraId="5378E188" w14:textId="77777777" w:rsidR="000D1878" w:rsidRDefault="000D1878" w:rsidP="000D1878">
      <w:pPr>
        <w:pStyle w:val="NormalWeb"/>
        <w:numPr>
          <w:ilvl w:val="0"/>
          <w:numId w:val="17"/>
        </w:numPr>
      </w:pPr>
      <w:r>
        <w:t>Mr. Ayush M Srivastava – Software Developer, BDO</w:t>
      </w:r>
    </w:p>
    <w:p w14:paraId="65D993DF" w14:textId="77777777" w:rsidR="004B60C9" w:rsidRPr="004B60C9" w:rsidRDefault="004B60C9" w:rsidP="004B60C9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B60C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Ms. Shilpi Raizada – Technical Support, BDO</w:t>
      </w:r>
    </w:p>
    <w:p w14:paraId="7A8DFCA6" w14:textId="77777777" w:rsidR="004B60C9" w:rsidRDefault="004B60C9" w:rsidP="004B60C9">
      <w:pPr>
        <w:pStyle w:val="NormalWeb"/>
        <w:ind w:left="360"/>
      </w:pPr>
    </w:p>
    <w:p w14:paraId="587DE970" w14:textId="77777777" w:rsidR="003D6BEA" w:rsidRDefault="003D6BEA" w:rsidP="003D6BEA">
      <w:pPr>
        <w:pStyle w:val="NormalWeb"/>
        <w:ind w:left="720"/>
      </w:pPr>
    </w:p>
    <w:p w14:paraId="251EF1B2" w14:textId="77777777" w:rsidR="003D6BEA" w:rsidRDefault="003D6BEA" w:rsidP="003D6BEA">
      <w:pPr>
        <w:pStyle w:val="NormalWeb"/>
        <w:ind w:left="720"/>
      </w:pPr>
    </w:p>
    <w:p w14:paraId="14246E1A" w14:textId="77777777" w:rsidR="00392E47" w:rsidRDefault="00392E47" w:rsidP="003D6BEA">
      <w:pPr>
        <w:pStyle w:val="NormalWeb"/>
        <w:ind w:left="720"/>
      </w:pPr>
    </w:p>
    <w:p w14:paraId="1F2E34DA" w14:textId="77777777" w:rsidR="003D6BEA" w:rsidRDefault="003D6BEA" w:rsidP="003D6BEA">
      <w:pPr>
        <w:pStyle w:val="NormalWeb"/>
        <w:ind w:left="720"/>
      </w:pPr>
    </w:p>
    <w:p w14:paraId="7EBD447E" w14:textId="1AA260AE" w:rsidR="00522087" w:rsidRPr="00522087" w:rsidRDefault="00522087" w:rsidP="00522087">
      <w:pPr>
        <w:pStyle w:val="NormalWeb"/>
        <w:rPr>
          <w:b/>
          <w:bCs/>
        </w:rPr>
      </w:pPr>
      <w:r w:rsidRPr="00522087">
        <w:rPr>
          <w:b/>
          <w:bCs/>
        </w:rPr>
        <w:lastRenderedPageBreak/>
        <w:t>Agenda:</w:t>
      </w:r>
    </w:p>
    <w:p w14:paraId="54981283" w14:textId="77777777" w:rsidR="007B6A54" w:rsidRDefault="007B6A54" w:rsidP="007B6A54">
      <w:pPr>
        <w:pStyle w:val="NormalWeb"/>
        <w:numPr>
          <w:ilvl w:val="0"/>
          <w:numId w:val="19"/>
        </w:numPr>
      </w:pPr>
      <w:r>
        <w:t>Submission and presentation of Software Requirements Specification (SRS) documents for all modules.</w:t>
      </w:r>
    </w:p>
    <w:p w14:paraId="690B0893" w14:textId="77777777" w:rsidR="007B6A54" w:rsidRDefault="007B6A54" w:rsidP="007B6A54">
      <w:pPr>
        <w:pStyle w:val="NormalWeb"/>
        <w:numPr>
          <w:ilvl w:val="0"/>
          <w:numId w:val="19"/>
        </w:numPr>
      </w:pPr>
      <w:r>
        <w:t>Review of SRS alignment with approved AS-IS and FRS baselines.</w:t>
      </w:r>
    </w:p>
    <w:p w14:paraId="6754D933" w14:textId="77777777" w:rsidR="007B6A54" w:rsidRDefault="007B6A54" w:rsidP="007B6A54">
      <w:pPr>
        <w:pStyle w:val="NormalWeb"/>
        <w:numPr>
          <w:ilvl w:val="0"/>
          <w:numId w:val="19"/>
        </w:numPr>
      </w:pPr>
      <w:r>
        <w:t>Directions for module-wise review and approval.</w:t>
      </w:r>
    </w:p>
    <w:p w14:paraId="3D1D65A6" w14:textId="77777777" w:rsidR="007B6A54" w:rsidRDefault="007B6A54" w:rsidP="007B6A54">
      <w:pPr>
        <w:pStyle w:val="NormalWeb"/>
        <w:numPr>
          <w:ilvl w:val="0"/>
          <w:numId w:val="19"/>
        </w:numPr>
      </w:pPr>
      <w:r>
        <w:t>Discussion on observations and next steps.</w:t>
      </w:r>
    </w:p>
    <w:p w14:paraId="54A796AF" w14:textId="6263A3B0" w:rsidR="00522087" w:rsidRPr="00522087" w:rsidRDefault="00522087" w:rsidP="00522087">
      <w:pPr>
        <w:pStyle w:val="NormalWeb"/>
        <w:rPr>
          <w:b/>
          <w:bCs/>
        </w:rPr>
      </w:pPr>
      <w:r w:rsidRPr="00522087">
        <w:rPr>
          <w:b/>
          <w:bCs/>
        </w:rPr>
        <w:t>Conclusion:</w:t>
      </w:r>
    </w:p>
    <w:p w14:paraId="6FEAAA39" w14:textId="77777777" w:rsidR="00D13D38" w:rsidRDefault="00D13D38" w:rsidP="00410511">
      <w:pPr>
        <w:pStyle w:val="NormalWeb"/>
      </w:pPr>
      <w:r w:rsidRPr="00D13D38">
        <w:t xml:space="preserve">The meeting concluded with formal submission of the Software Requirements Specification (SRS) documents. </w:t>
      </w:r>
      <w:r w:rsidRPr="009D421B">
        <w:rPr>
          <w:b/>
          <w:bCs/>
        </w:rPr>
        <w:t>The Mission Director directed that module-wise review and approval shall be undertaken by the respective thematic heads.</w:t>
      </w:r>
      <w:r w:rsidRPr="00D13D38">
        <w:t xml:space="preserve"> The project shall proceed further based on approvals received for the remaining modules.</w:t>
      </w:r>
    </w:p>
    <w:p w14:paraId="42DBC969" w14:textId="6CB17BE3" w:rsidR="004368DD" w:rsidRDefault="00522087" w:rsidP="00410511">
      <w:pPr>
        <w:pStyle w:val="NormalWeb"/>
      </w:pPr>
      <w:r w:rsidRPr="00E76998">
        <w:rPr>
          <w:lang w:val="en-US"/>
        </w:rPr>
        <w:t>This is submitted for your kind information and record.</w:t>
      </w:r>
    </w:p>
    <w:p w14:paraId="695E2199" w14:textId="77777777" w:rsidR="004368DD" w:rsidRDefault="004368DD" w:rsidP="002217FD">
      <w:pPr>
        <w:pStyle w:val="NormalWeb"/>
        <w:spacing w:after="0" w:afterAutospacing="0"/>
      </w:pPr>
    </w:p>
    <w:p w14:paraId="1841517E" w14:textId="77777777" w:rsidR="00410511" w:rsidRDefault="00410511" w:rsidP="002217FD">
      <w:pPr>
        <w:pStyle w:val="NormalWeb"/>
        <w:spacing w:after="0" w:afterAutospacing="0"/>
      </w:pPr>
    </w:p>
    <w:p w14:paraId="5BA021F1" w14:textId="77777777" w:rsidR="00410511" w:rsidRDefault="00410511" w:rsidP="002217FD">
      <w:pPr>
        <w:pStyle w:val="NormalWeb"/>
        <w:spacing w:after="0" w:afterAutospacing="0"/>
      </w:pPr>
    </w:p>
    <w:p w14:paraId="1FBB1309" w14:textId="5B3BE709" w:rsidR="002217FD" w:rsidRPr="00E76998" w:rsidRDefault="002956CE" w:rsidP="002217FD">
      <w:pPr>
        <w:pStyle w:val="NormalWeb"/>
        <w:spacing w:after="0" w:afterAutospacing="0"/>
      </w:pPr>
      <w:r w:rsidRPr="00E76998">
        <w:t>Thanking you.</w:t>
      </w:r>
    </w:p>
    <w:p w14:paraId="66D609EC" w14:textId="77777777" w:rsidR="002956CE" w:rsidRPr="00E76998" w:rsidRDefault="002956CE" w:rsidP="002217FD">
      <w:pPr>
        <w:pStyle w:val="NormalWeb"/>
        <w:spacing w:before="0" w:beforeAutospacing="0" w:after="0" w:afterAutospacing="0"/>
      </w:pPr>
      <w:r w:rsidRPr="00E76998">
        <w:t>Yours sincerely,</w:t>
      </w:r>
    </w:p>
    <w:p w14:paraId="579D2437" w14:textId="77777777" w:rsidR="00A04BB6" w:rsidRDefault="00A04BB6" w:rsidP="002956CE">
      <w:pPr>
        <w:pStyle w:val="NormalWeb"/>
        <w:rPr>
          <w:rStyle w:val="Strong"/>
          <w:b w:val="0"/>
        </w:rPr>
      </w:pPr>
    </w:p>
    <w:p w14:paraId="136B2BDB" w14:textId="4283376F" w:rsidR="003A2EB7" w:rsidRDefault="002956CE" w:rsidP="00A04BB6">
      <w:pPr>
        <w:pStyle w:val="NormalWeb"/>
      </w:pPr>
      <w:r w:rsidRPr="00E76998">
        <w:rPr>
          <w:rStyle w:val="Strong"/>
          <w:b w:val="0"/>
        </w:rPr>
        <w:t>Sachin Mishra</w:t>
      </w:r>
      <w:r w:rsidRPr="00E76998">
        <w:br/>
        <w:t>BDO – Project Management Unit (PMU)</w:t>
      </w:r>
      <w:r w:rsidRPr="00E76998">
        <w:br/>
        <w:t>Integrated MIS &amp; IT Need-Based Project</w:t>
      </w:r>
      <w:r w:rsidRPr="00E76998">
        <w:br/>
        <w:t>UPSRLM</w:t>
      </w:r>
    </w:p>
    <w:p w14:paraId="4DE4DBC4" w14:textId="77777777" w:rsidR="004368DD" w:rsidRDefault="004368DD" w:rsidP="00A04BB6">
      <w:pPr>
        <w:pStyle w:val="NormalWeb"/>
      </w:pPr>
    </w:p>
    <w:p w14:paraId="0AE82E39" w14:textId="61FA4BD5" w:rsidR="004368DD" w:rsidRPr="00522087" w:rsidRDefault="004368DD" w:rsidP="004368DD">
      <w:pPr>
        <w:pStyle w:val="NormalWeb"/>
        <w:rPr>
          <w:b/>
          <w:bCs/>
        </w:rPr>
      </w:pPr>
      <w:r>
        <w:rPr>
          <w:b/>
          <w:bCs/>
        </w:rPr>
        <w:t>Annexure</w:t>
      </w:r>
      <w:r w:rsidRPr="00522087">
        <w:rPr>
          <w:b/>
          <w:bCs/>
        </w:rPr>
        <w:t>:</w:t>
      </w:r>
    </w:p>
    <w:p w14:paraId="79AD5D7B" w14:textId="0244450F" w:rsidR="004368DD" w:rsidRDefault="008D6E20" w:rsidP="004A5AD3">
      <w:pPr>
        <w:pStyle w:val="NormalWeb"/>
        <w:numPr>
          <w:ilvl w:val="0"/>
          <w:numId w:val="16"/>
        </w:numPr>
      </w:pPr>
      <w:r>
        <w:t>Minute</w:t>
      </w:r>
      <w:r w:rsidR="00381CE1">
        <w:t>s</w:t>
      </w:r>
      <w:r>
        <w:t xml:space="preserve"> of meeting </w:t>
      </w:r>
      <w:r w:rsidR="00A92F3F">
        <w:t>20</w:t>
      </w:r>
      <w:r>
        <w:t>-</w:t>
      </w:r>
      <w:r w:rsidR="00831CAE">
        <w:t>10</w:t>
      </w:r>
      <w:r>
        <w:t>-2025</w:t>
      </w:r>
    </w:p>
    <w:p w14:paraId="68757531" w14:textId="199BF301" w:rsidR="004368DD" w:rsidRPr="00522087" w:rsidRDefault="004368DD" w:rsidP="004368DD">
      <w:pPr>
        <w:pStyle w:val="NormalWeb"/>
        <w:rPr>
          <w:b/>
          <w:bCs/>
        </w:rPr>
      </w:pPr>
      <w:r>
        <w:rPr>
          <w:b/>
          <w:bCs/>
        </w:rPr>
        <w:t>CC to</w:t>
      </w:r>
      <w:r w:rsidRPr="00522087">
        <w:rPr>
          <w:b/>
          <w:bCs/>
        </w:rPr>
        <w:t>:</w:t>
      </w:r>
    </w:p>
    <w:p w14:paraId="455BA929" w14:textId="57F174CE" w:rsidR="004368DD" w:rsidRPr="002217FD" w:rsidRDefault="00847D14" w:rsidP="00A04BB6">
      <w:pPr>
        <w:pStyle w:val="NormalWeb"/>
      </w:pPr>
      <w:r>
        <w:t>Mr. Anurag Srivastava, Partner – BDO India LLP</w:t>
      </w:r>
    </w:p>
    <w:sectPr w:rsidR="004368DD" w:rsidRPr="002217FD" w:rsidSect="00767E9A">
      <w:headerReference w:type="default" r:id="rId8"/>
      <w:pgSz w:w="12240" w:h="15840"/>
      <w:pgMar w:top="1440" w:right="1800" w:bottom="1440" w:left="1800" w:header="227" w:footer="22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833AA" w14:textId="77777777" w:rsidR="00F030D3" w:rsidRDefault="00F030D3" w:rsidP="00767E9A">
      <w:pPr>
        <w:spacing w:after="0" w:line="240" w:lineRule="auto"/>
      </w:pPr>
      <w:r>
        <w:separator/>
      </w:r>
    </w:p>
  </w:endnote>
  <w:endnote w:type="continuationSeparator" w:id="0">
    <w:p w14:paraId="3AC88FD5" w14:textId="77777777" w:rsidR="00F030D3" w:rsidRDefault="00F030D3" w:rsidP="00767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CFD96" w14:textId="77777777" w:rsidR="00F030D3" w:rsidRDefault="00F030D3" w:rsidP="00767E9A">
      <w:pPr>
        <w:spacing w:after="0" w:line="240" w:lineRule="auto"/>
      </w:pPr>
      <w:r>
        <w:separator/>
      </w:r>
    </w:p>
  </w:footnote>
  <w:footnote w:type="continuationSeparator" w:id="0">
    <w:p w14:paraId="6B19E646" w14:textId="77777777" w:rsidR="00F030D3" w:rsidRDefault="00F030D3" w:rsidP="00767E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ED856" w14:textId="77777777" w:rsidR="00767E9A" w:rsidRDefault="002217FD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9264" behindDoc="0" locked="0" layoutInCell="1" allowOverlap="1" wp14:anchorId="6C382A7B" wp14:editId="41C2B0AA">
          <wp:simplePos x="0" y="0"/>
          <wp:positionH relativeFrom="margin">
            <wp:align>left</wp:align>
          </wp:positionH>
          <wp:positionV relativeFrom="paragraph">
            <wp:posOffset>160656</wp:posOffset>
          </wp:positionV>
          <wp:extent cx="937260" cy="362842"/>
          <wp:effectExtent l="0" t="0" r="0" b="0"/>
          <wp:wrapNone/>
          <wp:docPr id="321392548" name="Picture 32139254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1392548" name="Picture 321392548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7260" cy="36284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61E1695" w14:textId="77777777" w:rsidR="00767E9A" w:rsidRDefault="00767E9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933CE1"/>
    <w:multiLevelType w:val="hybridMultilevel"/>
    <w:tmpl w:val="6750053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DA32D0A"/>
    <w:multiLevelType w:val="hybridMultilevel"/>
    <w:tmpl w:val="0CF0B4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DC3D21"/>
    <w:multiLevelType w:val="hybridMultilevel"/>
    <w:tmpl w:val="B3E284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5645FA"/>
    <w:multiLevelType w:val="hybridMultilevel"/>
    <w:tmpl w:val="B92A0F8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5559D1"/>
    <w:multiLevelType w:val="hybridMultilevel"/>
    <w:tmpl w:val="0142A5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8C2C5D"/>
    <w:multiLevelType w:val="hybridMultilevel"/>
    <w:tmpl w:val="333C12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D16E3E"/>
    <w:multiLevelType w:val="hybridMultilevel"/>
    <w:tmpl w:val="26E0EB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654DA9"/>
    <w:multiLevelType w:val="hybridMultilevel"/>
    <w:tmpl w:val="49BC26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4C0197"/>
    <w:multiLevelType w:val="hybridMultilevel"/>
    <w:tmpl w:val="44665F9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B5B5673"/>
    <w:multiLevelType w:val="hybridMultilevel"/>
    <w:tmpl w:val="94D67A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4793123">
    <w:abstractNumId w:val="8"/>
  </w:num>
  <w:num w:numId="2" w16cid:durableId="932011617">
    <w:abstractNumId w:val="6"/>
  </w:num>
  <w:num w:numId="3" w16cid:durableId="411897998">
    <w:abstractNumId w:val="5"/>
  </w:num>
  <w:num w:numId="4" w16cid:durableId="302005122">
    <w:abstractNumId w:val="4"/>
  </w:num>
  <w:num w:numId="5" w16cid:durableId="1992440269">
    <w:abstractNumId w:val="7"/>
  </w:num>
  <w:num w:numId="6" w16cid:durableId="1648584395">
    <w:abstractNumId w:val="3"/>
  </w:num>
  <w:num w:numId="7" w16cid:durableId="1730032527">
    <w:abstractNumId w:val="2"/>
  </w:num>
  <w:num w:numId="8" w16cid:durableId="509104570">
    <w:abstractNumId w:val="1"/>
  </w:num>
  <w:num w:numId="9" w16cid:durableId="1712606150">
    <w:abstractNumId w:val="0"/>
  </w:num>
  <w:num w:numId="10" w16cid:durableId="1204948010">
    <w:abstractNumId w:val="15"/>
  </w:num>
  <w:num w:numId="11" w16cid:durableId="186066783">
    <w:abstractNumId w:val="10"/>
  </w:num>
  <w:num w:numId="12" w16cid:durableId="898517488">
    <w:abstractNumId w:val="12"/>
  </w:num>
  <w:num w:numId="13" w16cid:durableId="1587417360">
    <w:abstractNumId w:val="14"/>
  </w:num>
  <w:num w:numId="14" w16cid:durableId="1384133875">
    <w:abstractNumId w:val="11"/>
  </w:num>
  <w:num w:numId="15" w16cid:durableId="1411998990">
    <w:abstractNumId w:val="9"/>
  </w:num>
  <w:num w:numId="16" w16cid:durableId="195512347">
    <w:abstractNumId w:val="18"/>
  </w:num>
  <w:num w:numId="17" w16cid:durableId="205683201">
    <w:abstractNumId w:val="16"/>
  </w:num>
  <w:num w:numId="18" w16cid:durableId="1662387415">
    <w:abstractNumId w:val="17"/>
  </w:num>
  <w:num w:numId="19" w16cid:durableId="146657774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89C"/>
    <w:rsid w:val="00053A70"/>
    <w:rsid w:val="0006063C"/>
    <w:rsid w:val="000736A5"/>
    <w:rsid w:val="0009288F"/>
    <w:rsid w:val="000A2DC1"/>
    <w:rsid w:val="000D1878"/>
    <w:rsid w:val="000D6D56"/>
    <w:rsid w:val="000E2549"/>
    <w:rsid w:val="0010477C"/>
    <w:rsid w:val="001216B7"/>
    <w:rsid w:val="0012232B"/>
    <w:rsid w:val="00127FC6"/>
    <w:rsid w:val="00140DE4"/>
    <w:rsid w:val="0015074B"/>
    <w:rsid w:val="00166B56"/>
    <w:rsid w:val="001D44DF"/>
    <w:rsid w:val="001F6DA4"/>
    <w:rsid w:val="002054CF"/>
    <w:rsid w:val="00206223"/>
    <w:rsid w:val="002217FD"/>
    <w:rsid w:val="00222A1E"/>
    <w:rsid w:val="00246970"/>
    <w:rsid w:val="00276863"/>
    <w:rsid w:val="002956CE"/>
    <w:rsid w:val="0029639D"/>
    <w:rsid w:val="00317817"/>
    <w:rsid w:val="00326F90"/>
    <w:rsid w:val="00350A25"/>
    <w:rsid w:val="0036710F"/>
    <w:rsid w:val="003728FF"/>
    <w:rsid w:val="00374B26"/>
    <w:rsid w:val="00381CE1"/>
    <w:rsid w:val="0038555B"/>
    <w:rsid w:val="00392E47"/>
    <w:rsid w:val="00397EBC"/>
    <w:rsid w:val="003A2EB7"/>
    <w:rsid w:val="003B25C5"/>
    <w:rsid w:val="003B79BD"/>
    <w:rsid w:val="003D42AD"/>
    <w:rsid w:val="003D6BEA"/>
    <w:rsid w:val="00402C0B"/>
    <w:rsid w:val="0040600D"/>
    <w:rsid w:val="00410511"/>
    <w:rsid w:val="004368DD"/>
    <w:rsid w:val="00443ABE"/>
    <w:rsid w:val="00452DC8"/>
    <w:rsid w:val="00461C36"/>
    <w:rsid w:val="00474AA9"/>
    <w:rsid w:val="004A5AD3"/>
    <w:rsid w:val="004B60C9"/>
    <w:rsid w:val="0050351D"/>
    <w:rsid w:val="00516506"/>
    <w:rsid w:val="00522087"/>
    <w:rsid w:val="0056058B"/>
    <w:rsid w:val="00580DAF"/>
    <w:rsid w:val="00586DE0"/>
    <w:rsid w:val="00596699"/>
    <w:rsid w:val="005A6013"/>
    <w:rsid w:val="005B5E99"/>
    <w:rsid w:val="005F79E9"/>
    <w:rsid w:val="00611508"/>
    <w:rsid w:val="00642BA5"/>
    <w:rsid w:val="00673327"/>
    <w:rsid w:val="00684423"/>
    <w:rsid w:val="006B656A"/>
    <w:rsid w:val="006C3D55"/>
    <w:rsid w:val="00727CEA"/>
    <w:rsid w:val="007359FC"/>
    <w:rsid w:val="00755A23"/>
    <w:rsid w:val="00767E9A"/>
    <w:rsid w:val="007B6A54"/>
    <w:rsid w:val="007D0505"/>
    <w:rsid w:val="007D7F18"/>
    <w:rsid w:val="007F641C"/>
    <w:rsid w:val="00812C67"/>
    <w:rsid w:val="008147A9"/>
    <w:rsid w:val="00831CAE"/>
    <w:rsid w:val="00847D14"/>
    <w:rsid w:val="008636DA"/>
    <w:rsid w:val="00866480"/>
    <w:rsid w:val="0088486D"/>
    <w:rsid w:val="008862AA"/>
    <w:rsid w:val="008921F4"/>
    <w:rsid w:val="00896570"/>
    <w:rsid w:val="008D6E20"/>
    <w:rsid w:val="008E38D5"/>
    <w:rsid w:val="00911A2C"/>
    <w:rsid w:val="00924C4E"/>
    <w:rsid w:val="0093597F"/>
    <w:rsid w:val="009454A5"/>
    <w:rsid w:val="00972A90"/>
    <w:rsid w:val="009D421B"/>
    <w:rsid w:val="009F16B3"/>
    <w:rsid w:val="009F7AFD"/>
    <w:rsid w:val="00A04BB6"/>
    <w:rsid w:val="00A07CC7"/>
    <w:rsid w:val="00A17922"/>
    <w:rsid w:val="00A352B5"/>
    <w:rsid w:val="00A51052"/>
    <w:rsid w:val="00A73887"/>
    <w:rsid w:val="00A92F3F"/>
    <w:rsid w:val="00AA1D8D"/>
    <w:rsid w:val="00AA35DE"/>
    <w:rsid w:val="00AC4083"/>
    <w:rsid w:val="00AD42AB"/>
    <w:rsid w:val="00AE3D28"/>
    <w:rsid w:val="00AF3313"/>
    <w:rsid w:val="00B10881"/>
    <w:rsid w:val="00B47730"/>
    <w:rsid w:val="00B54400"/>
    <w:rsid w:val="00B56D66"/>
    <w:rsid w:val="00C00B12"/>
    <w:rsid w:val="00C01E84"/>
    <w:rsid w:val="00C03DBD"/>
    <w:rsid w:val="00C155B0"/>
    <w:rsid w:val="00C571A8"/>
    <w:rsid w:val="00C63691"/>
    <w:rsid w:val="00C67C16"/>
    <w:rsid w:val="00C87738"/>
    <w:rsid w:val="00CB0664"/>
    <w:rsid w:val="00CB35DA"/>
    <w:rsid w:val="00CC6B5D"/>
    <w:rsid w:val="00D06407"/>
    <w:rsid w:val="00D10EE6"/>
    <w:rsid w:val="00D11343"/>
    <w:rsid w:val="00D13D38"/>
    <w:rsid w:val="00D35244"/>
    <w:rsid w:val="00D438C9"/>
    <w:rsid w:val="00D662D2"/>
    <w:rsid w:val="00DB650B"/>
    <w:rsid w:val="00DC5503"/>
    <w:rsid w:val="00DE4845"/>
    <w:rsid w:val="00E06DC5"/>
    <w:rsid w:val="00E338A9"/>
    <w:rsid w:val="00E75ABB"/>
    <w:rsid w:val="00E76998"/>
    <w:rsid w:val="00E9078A"/>
    <w:rsid w:val="00E966DD"/>
    <w:rsid w:val="00EB74C2"/>
    <w:rsid w:val="00ED4091"/>
    <w:rsid w:val="00EE0A70"/>
    <w:rsid w:val="00EF598E"/>
    <w:rsid w:val="00F030D3"/>
    <w:rsid w:val="00F03708"/>
    <w:rsid w:val="00F35C0C"/>
    <w:rsid w:val="00F506CE"/>
    <w:rsid w:val="00F5654F"/>
    <w:rsid w:val="00F67BDF"/>
    <w:rsid w:val="00F8576E"/>
    <w:rsid w:val="00FA2B2F"/>
    <w:rsid w:val="00FB5C8E"/>
    <w:rsid w:val="00FB6462"/>
    <w:rsid w:val="00FC693F"/>
    <w:rsid w:val="00FE3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482099"/>
  <w14:defaultImageDpi w14:val="300"/>
  <w15:docId w15:val="{CC080AD2-603E-46DA-932B-3087AB634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2956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947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DD3CD20-86F5-4CB4-8F33-42C410B758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303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Ayush Srivastava</cp:lastModifiedBy>
  <cp:revision>422</cp:revision>
  <cp:lastPrinted>2026-01-12T13:03:00Z</cp:lastPrinted>
  <dcterms:created xsi:type="dcterms:W3CDTF">2026-01-09T08:02:00Z</dcterms:created>
  <dcterms:modified xsi:type="dcterms:W3CDTF">2026-01-12T13:05:00Z</dcterms:modified>
  <cp:category/>
</cp:coreProperties>
</file>