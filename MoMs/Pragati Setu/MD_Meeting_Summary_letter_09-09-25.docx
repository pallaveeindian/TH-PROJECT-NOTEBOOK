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BD11" w14:textId="1703A225" w:rsidR="002956CE" w:rsidRPr="00516506" w:rsidRDefault="002956CE" w:rsidP="002956CE">
      <w:pPr>
        <w:pStyle w:val="NormalWeb"/>
        <w:rPr>
          <w:b/>
        </w:rPr>
      </w:pPr>
      <w:r w:rsidRPr="00516506">
        <w:rPr>
          <w:b/>
        </w:rPr>
        <w:t xml:space="preserve">Subject: </w:t>
      </w:r>
      <w:bookmarkStart w:id="0" w:name="_Hlk218861091"/>
      <w:r w:rsidR="00F506CE" w:rsidRPr="00516506">
        <w:rPr>
          <w:b/>
        </w:rPr>
        <w:t>Minutes Of Meeting Dated 08-09-2025 regarding Priority &amp; Strategic Alignment Meeting</w:t>
      </w:r>
    </w:p>
    <w:bookmarkEnd w:id="0"/>
    <w:p w14:paraId="4C29F05E" w14:textId="7B7A2BBC" w:rsidR="002956CE" w:rsidRDefault="002956CE" w:rsidP="002956CE">
      <w:pPr>
        <w:pStyle w:val="NormalWeb"/>
        <w:rPr>
          <w:rStyle w:val="Strong"/>
        </w:rPr>
      </w:pPr>
      <w:r w:rsidRPr="00516506">
        <w:rPr>
          <w:rStyle w:val="Strong"/>
        </w:rPr>
        <w:t xml:space="preserve">Date: </w:t>
      </w:r>
      <w:r w:rsidR="00F506CE" w:rsidRPr="00516506">
        <w:rPr>
          <w:rStyle w:val="Strong"/>
        </w:rPr>
        <w:t>09</w:t>
      </w:r>
      <w:r w:rsidRPr="00516506">
        <w:rPr>
          <w:rStyle w:val="Strong"/>
        </w:rPr>
        <w:t>-</w:t>
      </w:r>
      <w:r w:rsidR="00AC4083" w:rsidRPr="00516506">
        <w:rPr>
          <w:rStyle w:val="Strong"/>
        </w:rPr>
        <w:t>0</w:t>
      </w:r>
      <w:r w:rsidR="00F506CE" w:rsidRPr="00516506">
        <w:rPr>
          <w:rStyle w:val="Strong"/>
        </w:rPr>
        <w:t>9</w:t>
      </w:r>
      <w:r w:rsidRPr="00516506">
        <w:rPr>
          <w:rStyle w:val="Strong"/>
        </w:rPr>
        <w:t>-2025</w:t>
      </w:r>
    </w:p>
    <w:p w14:paraId="7977F257" w14:textId="77777777" w:rsidR="000736A5" w:rsidRPr="00516506" w:rsidRDefault="000736A5" w:rsidP="002956CE">
      <w:pPr>
        <w:pStyle w:val="NormalWeb"/>
      </w:pPr>
    </w:p>
    <w:p w14:paraId="7FFE3F8C" w14:textId="77777777" w:rsidR="0093597F" w:rsidRPr="0093597F" w:rsidRDefault="002956CE" w:rsidP="0093597F">
      <w:pPr>
        <w:pStyle w:val="NormalWeb"/>
        <w:spacing w:before="0" w:beforeAutospacing="0" w:after="0" w:afterAutospacing="0"/>
      </w:pPr>
      <w:r w:rsidRPr="002217FD">
        <w:rPr>
          <w:sz w:val="22"/>
          <w:szCs w:val="22"/>
        </w:rPr>
        <w:t>To,</w:t>
      </w:r>
      <w:r w:rsidRPr="002217FD">
        <w:rPr>
          <w:sz w:val="22"/>
          <w:szCs w:val="22"/>
        </w:rPr>
        <w:br/>
      </w:r>
      <w:r w:rsidR="0093597F" w:rsidRPr="0093597F">
        <w:t>The Managing Director</w:t>
      </w:r>
    </w:p>
    <w:p w14:paraId="57D8DECF" w14:textId="77777777" w:rsidR="0093597F" w:rsidRPr="0093597F" w:rsidRDefault="0093597F" w:rsidP="0093597F">
      <w:pPr>
        <w:pStyle w:val="NormalWeb"/>
        <w:spacing w:before="0" w:beforeAutospacing="0" w:after="0" w:afterAutospacing="0"/>
      </w:pPr>
      <w:r w:rsidRPr="0093597F">
        <w:t>Uttar Pradesh State Rural Livelihoods Mission (UPSRLM)</w:t>
      </w:r>
    </w:p>
    <w:p w14:paraId="35E89C44" w14:textId="77777777" w:rsidR="0093597F" w:rsidRPr="0093597F" w:rsidRDefault="0093597F" w:rsidP="0093597F">
      <w:pPr>
        <w:pStyle w:val="NormalWeb"/>
        <w:spacing w:before="0" w:beforeAutospacing="0" w:after="0" w:afterAutospacing="0"/>
      </w:pPr>
      <w:r w:rsidRPr="0093597F">
        <w:t>Eldeco Corporate Tower, 1st Floor,</w:t>
      </w:r>
    </w:p>
    <w:p w14:paraId="37BFBA37" w14:textId="77777777" w:rsidR="0093597F" w:rsidRPr="0093597F" w:rsidRDefault="0093597F" w:rsidP="0093597F">
      <w:pPr>
        <w:pStyle w:val="NormalWeb"/>
        <w:spacing w:before="0" w:beforeAutospacing="0" w:after="0" w:afterAutospacing="0"/>
      </w:pPr>
      <w:r w:rsidRPr="0093597F">
        <w:t>Vibhuti Khand, Gomti Nagar,</w:t>
      </w:r>
    </w:p>
    <w:p w14:paraId="7FF73304" w14:textId="06FD0710" w:rsidR="002956CE" w:rsidRDefault="0093597F" w:rsidP="00522087">
      <w:pPr>
        <w:pStyle w:val="NormalWeb"/>
        <w:spacing w:before="0" w:beforeAutospacing="0" w:after="0" w:afterAutospacing="0"/>
      </w:pPr>
      <w:r w:rsidRPr="0093597F">
        <w:t>Lucknow – 226016</w:t>
      </w:r>
    </w:p>
    <w:p w14:paraId="553BDC80" w14:textId="77777777" w:rsidR="000736A5" w:rsidRPr="00522087" w:rsidRDefault="000736A5" w:rsidP="00522087">
      <w:pPr>
        <w:pStyle w:val="NormalWeb"/>
        <w:spacing w:before="0" w:beforeAutospacing="0" w:after="0" w:afterAutospacing="0"/>
      </w:pPr>
    </w:p>
    <w:p w14:paraId="496D1DBC" w14:textId="3A0AA0FA" w:rsidR="002956CE" w:rsidRPr="00516506" w:rsidRDefault="00522087" w:rsidP="002956CE">
      <w:pPr>
        <w:pStyle w:val="NormalWeb"/>
        <w:rPr>
          <w:b/>
        </w:rPr>
      </w:pPr>
      <w:r w:rsidRPr="00516506">
        <w:rPr>
          <w:b/>
        </w:rPr>
        <w:t>Respected</w:t>
      </w:r>
      <w:r w:rsidR="002956CE" w:rsidRPr="00516506">
        <w:rPr>
          <w:b/>
        </w:rPr>
        <w:t xml:space="preserve"> Ma</w:t>
      </w:r>
      <w:r w:rsidRPr="00516506">
        <w:rPr>
          <w:b/>
        </w:rPr>
        <w:t>’</w:t>
      </w:r>
      <w:r w:rsidR="002956CE" w:rsidRPr="00516506">
        <w:rPr>
          <w:b/>
        </w:rPr>
        <w:t>am,</w:t>
      </w:r>
    </w:p>
    <w:p w14:paraId="05F0CA45" w14:textId="77777777" w:rsidR="00522087" w:rsidRPr="00522087" w:rsidRDefault="00522087" w:rsidP="00522087">
      <w:pPr>
        <w:pStyle w:val="NormalWeb"/>
      </w:pPr>
      <w:r w:rsidRPr="00522087">
        <w:t>With due respect, this is to inform you that a Priority and Strategic Alignment Meeting was held on 08 September 2025, State Mission Office UPSRLM.</w:t>
      </w:r>
    </w:p>
    <w:p w14:paraId="018C7D41" w14:textId="77777777" w:rsidR="00522087" w:rsidRPr="00522087" w:rsidRDefault="00522087" w:rsidP="00522087">
      <w:pPr>
        <w:pStyle w:val="NormalWeb"/>
        <w:rPr>
          <w:b/>
          <w:bCs/>
        </w:rPr>
      </w:pPr>
      <w:r w:rsidRPr="00522087">
        <w:rPr>
          <w:b/>
          <w:bCs/>
        </w:rPr>
        <w:t xml:space="preserve"> Participants of the meeting:</w:t>
      </w:r>
    </w:p>
    <w:p w14:paraId="05ADE555" w14:textId="77777777" w:rsidR="00522087" w:rsidRPr="00522087" w:rsidRDefault="00522087" w:rsidP="00522087">
      <w:pPr>
        <w:pStyle w:val="NormalWeb"/>
        <w:numPr>
          <w:ilvl w:val="0"/>
          <w:numId w:val="10"/>
        </w:numPr>
      </w:pPr>
      <w:r w:rsidRPr="00522087">
        <w:t>Ms. Deepa Ranjan- Mission Director, UPSRLM</w:t>
      </w:r>
    </w:p>
    <w:p w14:paraId="7B43A2A0" w14:textId="5BFD0D98" w:rsidR="00522087" w:rsidRPr="00522087" w:rsidRDefault="00522087" w:rsidP="00522087">
      <w:pPr>
        <w:pStyle w:val="NormalWeb"/>
        <w:numPr>
          <w:ilvl w:val="0"/>
          <w:numId w:val="10"/>
        </w:numPr>
      </w:pPr>
      <w:r w:rsidRPr="00522087">
        <w:t>Ms. N</w:t>
      </w:r>
      <w:r w:rsidR="00924C4E">
        <w:t>i</w:t>
      </w:r>
      <w:r w:rsidRPr="00522087">
        <w:t>ti S</w:t>
      </w:r>
      <w:r w:rsidR="00924C4E">
        <w:t>h</w:t>
      </w:r>
      <w:r w:rsidRPr="00522087">
        <w:t>rivastav – Joint Mission Director, UPSRLM</w:t>
      </w:r>
    </w:p>
    <w:p w14:paraId="6CC2DB07" w14:textId="77777777" w:rsidR="00522087" w:rsidRPr="00522087" w:rsidRDefault="00522087" w:rsidP="00522087">
      <w:pPr>
        <w:pStyle w:val="NormalWeb"/>
        <w:numPr>
          <w:ilvl w:val="0"/>
          <w:numId w:val="10"/>
        </w:numPr>
      </w:pPr>
      <w:r w:rsidRPr="00522087">
        <w:t>Sh. Gauri Shankar- Consultant, Training Management, UPRSLM</w:t>
      </w:r>
    </w:p>
    <w:p w14:paraId="0A5982B9" w14:textId="77777777" w:rsidR="00522087" w:rsidRPr="00522087" w:rsidRDefault="00522087" w:rsidP="00522087">
      <w:pPr>
        <w:pStyle w:val="NormalWeb"/>
        <w:numPr>
          <w:ilvl w:val="0"/>
          <w:numId w:val="10"/>
        </w:numPr>
      </w:pPr>
      <w:r w:rsidRPr="00522087">
        <w:t>Sh. Mrityunjay Kumar – Lead MIS, UPSRLM</w:t>
      </w:r>
    </w:p>
    <w:p w14:paraId="26F8AB55" w14:textId="5EE83A50" w:rsidR="00522087" w:rsidRPr="00522087" w:rsidRDefault="00522087" w:rsidP="00522087">
      <w:pPr>
        <w:pStyle w:val="NormalWeb"/>
        <w:numPr>
          <w:ilvl w:val="0"/>
          <w:numId w:val="10"/>
        </w:numPr>
      </w:pPr>
      <w:r w:rsidRPr="00522087">
        <w:t>Sh. S</w:t>
      </w:r>
      <w:r w:rsidR="00727CEA">
        <w:t>a</w:t>
      </w:r>
      <w:r w:rsidRPr="00522087">
        <w:t>chin A Kumar- Project Manager, BDO</w:t>
      </w:r>
    </w:p>
    <w:p w14:paraId="2CD1913B" w14:textId="77777777" w:rsidR="00522087" w:rsidRPr="00522087" w:rsidRDefault="00522087" w:rsidP="00522087">
      <w:pPr>
        <w:pStyle w:val="NormalWeb"/>
        <w:numPr>
          <w:ilvl w:val="0"/>
          <w:numId w:val="10"/>
        </w:numPr>
      </w:pPr>
      <w:r w:rsidRPr="00522087">
        <w:t>Mr. Ayush M Srivastava- Software Developer, BDO-IT</w:t>
      </w:r>
    </w:p>
    <w:p w14:paraId="7EBD447E" w14:textId="77777777" w:rsidR="00522087" w:rsidRPr="00522087" w:rsidRDefault="00522087" w:rsidP="00522087">
      <w:pPr>
        <w:pStyle w:val="NormalWeb"/>
        <w:rPr>
          <w:b/>
          <w:bCs/>
        </w:rPr>
      </w:pPr>
      <w:r w:rsidRPr="00522087">
        <w:rPr>
          <w:b/>
          <w:bCs/>
        </w:rPr>
        <w:t>Agenda:</w:t>
      </w:r>
    </w:p>
    <w:p w14:paraId="3DF9A197" w14:textId="77777777" w:rsidR="00522087" w:rsidRPr="00522087" w:rsidRDefault="00522087" w:rsidP="00522087">
      <w:pPr>
        <w:pStyle w:val="NormalWeb"/>
        <w:numPr>
          <w:ilvl w:val="0"/>
          <w:numId w:val="11"/>
        </w:numPr>
      </w:pPr>
      <w:r w:rsidRPr="00522087">
        <w:t>Deployment of manpower at UPSRLM for establishment of PMU for the Development of an integrated MIS for effective implementation and monitoring of programs under UPSRLM, Lucknow.</w:t>
      </w:r>
    </w:p>
    <w:p w14:paraId="2CB8F599" w14:textId="77777777" w:rsidR="00522087" w:rsidRPr="00522087" w:rsidRDefault="00522087" w:rsidP="00522087">
      <w:pPr>
        <w:pStyle w:val="NormalWeb"/>
        <w:numPr>
          <w:ilvl w:val="0"/>
          <w:numId w:val="11"/>
        </w:numPr>
      </w:pPr>
      <w:r w:rsidRPr="00522087">
        <w:t>Discussion on Project Goals and Objectives</w:t>
      </w:r>
    </w:p>
    <w:p w14:paraId="4EB2BCF5" w14:textId="77777777" w:rsidR="00522087" w:rsidRPr="00522087" w:rsidRDefault="00522087" w:rsidP="00522087">
      <w:pPr>
        <w:pStyle w:val="NormalWeb"/>
        <w:numPr>
          <w:ilvl w:val="0"/>
          <w:numId w:val="11"/>
        </w:numPr>
      </w:pPr>
      <w:r w:rsidRPr="00522087">
        <w:t>Identification and prioritization of need-based software programs.</w:t>
      </w:r>
    </w:p>
    <w:p w14:paraId="3A07DCB2" w14:textId="77777777" w:rsidR="00522087" w:rsidRPr="00522087" w:rsidRDefault="00522087" w:rsidP="00522087">
      <w:pPr>
        <w:pStyle w:val="NormalWeb"/>
        <w:numPr>
          <w:ilvl w:val="0"/>
          <w:numId w:val="11"/>
        </w:numPr>
      </w:pPr>
      <w:r w:rsidRPr="00522087">
        <w:t>Review of proposed system and platform under UPSRLM</w:t>
      </w:r>
    </w:p>
    <w:p w14:paraId="5AAA5C66" w14:textId="77777777" w:rsidR="00522087" w:rsidRPr="00522087" w:rsidRDefault="00522087" w:rsidP="00522087">
      <w:pPr>
        <w:pStyle w:val="NormalWeb"/>
        <w:numPr>
          <w:ilvl w:val="0"/>
          <w:numId w:val="11"/>
        </w:numPr>
      </w:pPr>
      <w:r w:rsidRPr="00522087">
        <w:t>Clarification on scope and deliverables as per the RFP</w:t>
      </w:r>
    </w:p>
    <w:p w14:paraId="54A796AF" w14:textId="77777777" w:rsidR="00522087" w:rsidRPr="00522087" w:rsidRDefault="00522087" w:rsidP="00522087">
      <w:pPr>
        <w:pStyle w:val="NormalWeb"/>
        <w:rPr>
          <w:b/>
          <w:bCs/>
        </w:rPr>
      </w:pPr>
      <w:r w:rsidRPr="00522087">
        <w:rPr>
          <w:b/>
          <w:bCs/>
        </w:rPr>
        <w:t>Conclusion:</w:t>
      </w:r>
    </w:p>
    <w:p w14:paraId="3C4CAB6A" w14:textId="77777777" w:rsidR="00522087" w:rsidRPr="00522087" w:rsidRDefault="00522087" w:rsidP="00522087">
      <w:pPr>
        <w:pStyle w:val="NormalWeb"/>
      </w:pPr>
      <w:r w:rsidRPr="00522087">
        <w:t>It was clearly decided and recorded that:</w:t>
      </w:r>
    </w:p>
    <w:p w14:paraId="6458D44D" w14:textId="77777777" w:rsidR="00522087" w:rsidRPr="00522087" w:rsidRDefault="00522087" w:rsidP="00522087">
      <w:pPr>
        <w:pStyle w:val="NormalWeb"/>
        <w:numPr>
          <w:ilvl w:val="0"/>
          <w:numId w:val="13"/>
        </w:numPr>
      </w:pPr>
      <w:r w:rsidRPr="00522087">
        <w:t>The deliverables mentioned in the RFP are illustrative in nature.</w:t>
      </w:r>
    </w:p>
    <w:p w14:paraId="3ED58329" w14:textId="77777777" w:rsidR="00522087" w:rsidRPr="00522087" w:rsidRDefault="00522087" w:rsidP="00522087">
      <w:pPr>
        <w:pStyle w:val="NormalWeb"/>
        <w:numPr>
          <w:ilvl w:val="0"/>
          <w:numId w:val="13"/>
        </w:numPr>
      </w:pPr>
      <w:r w:rsidRPr="00522087">
        <w:t>The Scope of work is not limited to only the listed deliverables</w:t>
      </w:r>
    </w:p>
    <w:p w14:paraId="20159908" w14:textId="51E7EC7E" w:rsidR="00522087" w:rsidRPr="00522087" w:rsidRDefault="00522087" w:rsidP="00522087">
      <w:pPr>
        <w:pStyle w:val="NormalWeb"/>
      </w:pPr>
      <w:r w:rsidRPr="00522087">
        <w:lastRenderedPageBreak/>
        <w:t>The following projects were discussed and agreed upon as priority modules for development and rollout:</w:t>
      </w:r>
    </w:p>
    <w:p w14:paraId="779C9946" w14:textId="77777777" w:rsidR="00522087" w:rsidRPr="00522087" w:rsidRDefault="00522087" w:rsidP="00522087">
      <w:pPr>
        <w:pStyle w:val="NormalWeb"/>
        <w:numPr>
          <w:ilvl w:val="0"/>
          <w:numId w:val="12"/>
        </w:numPr>
      </w:pPr>
      <w:r w:rsidRPr="00522087">
        <w:t>BMS- Beneficiary Management System Module</w:t>
      </w:r>
    </w:p>
    <w:p w14:paraId="4DB11CAC" w14:textId="77777777" w:rsidR="00522087" w:rsidRPr="00522087" w:rsidRDefault="00522087" w:rsidP="00522087">
      <w:pPr>
        <w:pStyle w:val="NormalWeb"/>
        <w:numPr>
          <w:ilvl w:val="0"/>
          <w:numId w:val="12"/>
        </w:numPr>
      </w:pPr>
      <w:r w:rsidRPr="00522087">
        <w:t>TMS- Training Management System Module</w:t>
      </w:r>
    </w:p>
    <w:p w14:paraId="1EA5D145" w14:textId="77777777" w:rsidR="00522087" w:rsidRPr="00522087" w:rsidRDefault="00522087" w:rsidP="00522087">
      <w:pPr>
        <w:pStyle w:val="NormalWeb"/>
        <w:numPr>
          <w:ilvl w:val="0"/>
          <w:numId w:val="12"/>
        </w:numPr>
      </w:pPr>
      <w:r w:rsidRPr="00522087">
        <w:t>Monitoring through Reports &amp; Dashboard Module</w:t>
      </w:r>
    </w:p>
    <w:p w14:paraId="5A5A154A" w14:textId="77777777" w:rsidR="00522087" w:rsidRPr="00522087" w:rsidRDefault="00522087" w:rsidP="00522087">
      <w:pPr>
        <w:pStyle w:val="NormalWeb"/>
        <w:numPr>
          <w:ilvl w:val="0"/>
          <w:numId w:val="12"/>
        </w:numPr>
      </w:pPr>
      <w:r w:rsidRPr="00522087">
        <w:t xml:space="preserve">CRP-EP (Enterprise Sakhi Survey and Monitoring System) Module </w:t>
      </w:r>
    </w:p>
    <w:p w14:paraId="4CEF8DD3" w14:textId="77777777" w:rsidR="00522087" w:rsidRPr="00522087" w:rsidRDefault="00522087" w:rsidP="00522087">
      <w:pPr>
        <w:pStyle w:val="NormalWeb"/>
        <w:numPr>
          <w:ilvl w:val="0"/>
          <w:numId w:val="12"/>
        </w:numPr>
      </w:pPr>
      <w:r w:rsidRPr="00522087">
        <w:t>Lakhpati Didi Management System Module</w:t>
      </w:r>
    </w:p>
    <w:p w14:paraId="1D20BE9B" w14:textId="77777777" w:rsidR="00522087" w:rsidRPr="00522087" w:rsidRDefault="00522087" w:rsidP="00522087">
      <w:pPr>
        <w:pStyle w:val="NormalWeb"/>
        <w:numPr>
          <w:ilvl w:val="0"/>
          <w:numId w:val="12"/>
        </w:numPr>
      </w:pPr>
      <w:r w:rsidRPr="00522087">
        <w:t>Online Web Portal Module (E-Commerce) for SHG Products</w:t>
      </w:r>
    </w:p>
    <w:p w14:paraId="2A8732F8" w14:textId="0C3D09D1" w:rsidR="002956CE" w:rsidRPr="00E76998" w:rsidRDefault="00522087" w:rsidP="00522087">
      <w:pPr>
        <w:pStyle w:val="NormalWeb"/>
      </w:pPr>
      <w:r w:rsidRPr="00E76998">
        <w:rPr>
          <w:lang w:val="en-US"/>
        </w:rPr>
        <w:t>This is submitted for your kind information and record.</w:t>
      </w:r>
    </w:p>
    <w:p w14:paraId="1FBB1309" w14:textId="77777777" w:rsidR="002217FD" w:rsidRPr="00E76998" w:rsidRDefault="002956CE" w:rsidP="002217FD">
      <w:pPr>
        <w:pStyle w:val="NormalWeb"/>
        <w:spacing w:after="0" w:afterAutospacing="0"/>
      </w:pPr>
      <w:r w:rsidRPr="00E76998">
        <w:t>Thanking you.</w:t>
      </w:r>
    </w:p>
    <w:p w14:paraId="66D609EC" w14:textId="77777777" w:rsidR="002956CE" w:rsidRPr="00E76998" w:rsidRDefault="002956CE" w:rsidP="002217FD">
      <w:pPr>
        <w:pStyle w:val="NormalWeb"/>
        <w:spacing w:before="0" w:beforeAutospacing="0" w:after="0" w:afterAutospacing="0"/>
      </w:pPr>
      <w:r w:rsidRPr="00E76998">
        <w:t>Yours sincerely,</w:t>
      </w:r>
    </w:p>
    <w:p w14:paraId="3C4791C7" w14:textId="77777777" w:rsidR="002217FD" w:rsidRPr="00E76998" w:rsidRDefault="002217FD" w:rsidP="002956CE">
      <w:pPr>
        <w:pStyle w:val="NormalWeb"/>
        <w:rPr>
          <w:rStyle w:val="Strong"/>
          <w:b w:val="0"/>
        </w:rPr>
      </w:pPr>
    </w:p>
    <w:p w14:paraId="20B0607A" w14:textId="77777777" w:rsidR="002217FD" w:rsidRPr="00E76998" w:rsidRDefault="002217FD" w:rsidP="002956CE">
      <w:pPr>
        <w:pStyle w:val="NormalWeb"/>
        <w:rPr>
          <w:rStyle w:val="Strong"/>
          <w:b w:val="0"/>
        </w:rPr>
      </w:pPr>
    </w:p>
    <w:p w14:paraId="2971F25A" w14:textId="77777777" w:rsidR="002956CE" w:rsidRPr="00E76998" w:rsidRDefault="002956CE" w:rsidP="002956CE">
      <w:pPr>
        <w:pStyle w:val="NormalWeb"/>
      </w:pPr>
      <w:r w:rsidRPr="00E76998">
        <w:rPr>
          <w:rStyle w:val="Strong"/>
          <w:b w:val="0"/>
        </w:rPr>
        <w:t>Sachin Mishra</w:t>
      </w:r>
      <w:r w:rsidRPr="00E76998">
        <w:br/>
        <w:t>BDO – Project Management Unit (PMU)</w:t>
      </w:r>
      <w:r w:rsidRPr="00E76998">
        <w:br/>
        <w:t>Integrated MIS &amp; IT Need-Based Project</w:t>
      </w:r>
      <w:r w:rsidRPr="00E76998">
        <w:br/>
        <w:t>UPSRLM</w:t>
      </w:r>
    </w:p>
    <w:p w14:paraId="136B2BDB" w14:textId="77777777" w:rsidR="003A2EB7" w:rsidRPr="002217FD" w:rsidRDefault="003A2EB7" w:rsidP="002956CE"/>
    <w:sectPr w:rsidR="003A2EB7" w:rsidRPr="002217FD" w:rsidSect="00767E9A">
      <w:headerReference w:type="default" r:id="rId8"/>
      <w:pgSz w:w="12240" w:h="15840"/>
      <w:pgMar w:top="1440" w:right="1800" w:bottom="1440" w:left="180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2F973" w14:textId="77777777" w:rsidR="00C571A8" w:rsidRDefault="00C571A8" w:rsidP="00767E9A">
      <w:pPr>
        <w:spacing w:after="0" w:line="240" w:lineRule="auto"/>
      </w:pPr>
      <w:r>
        <w:separator/>
      </w:r>
    </w:p>
  </w:endnote>
  <w:endnote w:type="continuationSeparator" w:id="0">
    <w:p w14:paraId="06760BC0" w14:textId="77777777" w:rsidR="00C571A8" w:rsidRDefault="00C571A8" w:rsidP="0076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E7FDB" w14:textId="77777777" w:rsidR="00C571A8" w:rsidRDefault="00C571A8" w:rsidP="00767E9A">
      <w:pPr>
        <w:spacing w:after="0" w:line="240" w:lineRule="auto"/>
      </w:pPr>
      <w:r>
        <w:separator/>
      </w:r>
    </w:p>
  </w:footnote>
  <w:footnote w:type="continuationSeparator" w:id="0">
    <w:p w14:paraId="55B921A7" w14:textId="77777777" w:rsidR="00C571A8" w:rsidRDefault="00C571A8" w:rsidP="00767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D856" w14:textId="77777777" w:rsidR="00767E9A" w:rsidRDefault="002217F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6C382A7B" wp14:editId="41C2B0AA">
          <wp:simplePos x="0" y="0"/>
          <wp:positionH relativeFrom="margin">
            <wp:align>left</wp:align>
          </wp:positionH>
          <wp:positionV relativeFrom="paragraph">
            <wp:posOffset>160656</wp:posOffset>
          </wp:positionV>
          <wp:extent cx="937260" cy="362842"/>
          <wp:effectExtent l="0" t="0" r="0" b="0"/>
          <wp:wrapNone/>
          <wp:docPr id="321392548" name="Picture 3213925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3628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1E1695" w14:textId="77777777" w:rsidR="00767E9A" w:rsidRDefault="00767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A32D0A"/>
    <w:multiLevelType w:val="hybridMultilevel"/>
    <w:tmpl w:val="0CF0B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5645FA"/>
    <w:multiLevelType w:val="hybridMultilevel"/>
    <w:tmpl w:val="B92A0F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8C2C5D"/>
    <w:multiLevelType w:val="hybridMultilevel"/>
    <w:tmpl w:val="333C12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D16E3E"/>
    <w:multiLevelType w:val="hybridMultilevel"/>
    <w:tmpl w:val="26E0EB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793123">
    <w:abstractNumId w:val="8"/>
  </w:num>
  <w:num w:numId="2" w16cid:durableId="932011617">
    <w:abstractNumId w:val="6"/>
  </w:num>
  <w:num w:numId="3" w16cid:durableId="411897998">
    <w:abstractNumId w:val="5"/>
  </w:num>
  <w:num w:numId="4" w16cid:durableId="302005122">
    <w:abstractNumId w:val="4"/>
  </w:num>
  <w:num w:numId="5" w16cid:durableId="1992440269">
    <w:abstractNumId w:val="7"/>
  </w:num>
  <w:num w:numId="6" w16cid:durableId="1648584395">
    <w:abstractNumId w:val="3"/>
  </w:num>
  <w:num w:numId="7" w16cid:durableId="1730032527">
    <w:abstractNumId w:val="2"/>
  </w:num>
  <w:num w:numId="8" w16cid:durableId="509104570">
    <w:abstractNumId w:val="1"/>
  </w:num>
  <w:num w:numId="9" w16cid:durableId="1712606150">
    <w:abstractNumId w:val="0"/>
  </w:num>
  <w:num w:numId="10" w16cid:durableId="1204948010">
    <w:abstractNumId w:val="12"/>
  </w:num>
  <w:num w:numId="11" w16cid:durableId="186066783">
    <w:abstractNumId w:val="9"/>
  </w:num>
  <w:num w:numId="12" w16cid:durableId="898517488">
    <w:abstractNumId w:val="10"/>
  </w:num>
  <w:num w:numId="13" w16cid:durableId="15874173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6A5"/>
    <w:rsid w:val="0010477C"/>
    <w:rsid w:val="001216B7"/>
    <w:rsid w:val="0012232B"/>
    <w:rsid w:val="0015074B"/>
    <w:rsid w:val="001D44DF"/>
    <w:rsid w:val="001F6DA4"/>
    <w:rsid w:val="002217FD"/>
    <w:rsid w:val="00222A1E"/>
    <w:rsid w:val="002956CE"/>
    <w:rsid w:val="0029639D"/>
    <w:rsid w:val="00317817"/>
    <w:rsid w:val="00326F90"/>
    <w:rsid w:val="00350A25"/>
    <w:rsid w:val="003728FF"/>
    <w:rsid w:val="003A2EB7"/>
    <w:rsid w:val="003B25C5"/>
    <w:rsid w:val="003D42AD"/>
    <w:rsid w:val="0040600D"/>
    <w:rsid w:val="0050351D"/>
    <w:rsid w:val="00516506"/>
    <w:rsid w:val="00522087"/>
    <w:rsid w:val="0056058B"/>
    <w:rsid w:val="005A6013"/>
    <w:rsid w:val="005B5E99"/>
    <w:rsid w:val="00642BA5"/>
    <w:rsid w:val="00673327"/>
    <w:rsid w:val="00684423"/>
    <w:rsid w:val="00727CEA"/>
    <w:rsid w:val="007359FC"/>
    <w:rsid w:val="00755A23"/>
    <w:rsid w:val="00767E9A"/>
    <w:rsid w:val="007D0505"/>
    <w:rsid w:val="008636DA"/>
    <w:rsid w:val="00866480"/>
    <w:rsid w:val="008862AA"/>
    <w:rsid w:val="00924C4E"/>
    <w:rsid w:val="0093597F"/>
    <w:rsid w:val="009454A5"/>
    <w:rsid w:val="00A07CC7"/>
    <w:rsid w:val="00A73887"/>
    <w:rsid w:val="00AA1D8D"/>
    <w:rsid w:val="00AA35DE"/>
    <w:rsid w:val="00AC4083"/>
    <w:rsid w:val="00AF3313"/>
    <w:rsid w:val="00B47730"/>
    <w:rsid w:val="00C01E84"/>
    <w:rsid w:val="00C03DBD"/>
    <w:rsid w:val="00C571A8"/>
    <w:rsid w:val="00C67C16"/>
    <w:rsid w:val="00C87738"/>
    <w:rsid w:val="00CB0664"/>
    <w:rsid w:val="00CB35DA"/>
    <w:rsid w:val="00D35244"/>
    <w:rsid w:val="00DE4845"/>
    <w:rsid w:val="00E75ABB"/>
    <w:rsid w:val="00E76998"/>
    <w:rsid w:val="00EB74C2"/>
    <w:rsid w:val="00ED4091"/>
    <w:rsid w:val="00EE0A70"/>
    <w:rsid w:val="00EF598E"/>
    <w:rsid w:val="00F506CE"/>
    <w:rsid w:val="00F8576E"/>
    <w:rsid w:val="00FA2B2F"/>
    <w:rsid w:val="00FB5C8E"/>
    <w:rsid w:val="00FB6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82099"/>
  <w14:defaultImageDpi w14:val="300"/>
  <w15:docId w15:val="{CC080AD2-603E-46DA-932B-3087AB6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5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4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D3CD20-86F5-4CB4-8F33-42C410B7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106</cp:revision>
  <cp:lastPrinted>2026-01-09T08:53:00Z</cp:lastPrinted>
  <dcterms:created xsi:type="dcterms:W3CDTF">2026-01-09T08:02:00Z</dcterms:created>
  <dcterms:modified xsi:type="dcterms:W3CDTF">2026-01-12T11:57:00Z</dcterms:modified>
  <cp:category/>
</cp:coreProperties>
</file>