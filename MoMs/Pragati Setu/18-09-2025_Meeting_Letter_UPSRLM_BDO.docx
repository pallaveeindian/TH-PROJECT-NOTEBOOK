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68BD11" w14:textId="53995123" w:rsidR="002956CE" w:rsidRPr="002217FD" w:rsidRDefault="002956CE" w:rsidP="002956CE">
      <w:pPr>
        <w:pStyle w:val="NormalWeb"/>
        <w:rPr>
          <w:b/>
          <w:sz w:val="22"/>
          <w:szCs w:val="22"/>
        </w:rPr>
      </w:pPr>
      <w:r w:rsidRPr="002217FD">
        <w:rPr>
          <w:b/>
          <w:sz w:val="22"/>
          <w:szCs w:val="22"/>
        </w:rPr>
        <w:t xml:space="preserve">Subject: </w:t>
      </w:r>
      <w:r w:rsidR="00A07CC7">
        <w:rPr>
          <w:b/>
          <w:sz w:val="22"/>
          <w:szCs w:val="22"/>
        </w:rPr>
        <w:t xml:space="preserve">Submission of </w:t>
      </w:r>
      <w:bookmarkStart w:id="0" w:name="_Hlk218861091"/>
      <w:r w:rsidR="00AA35DE">
        <w:rPr>
          <w:b/>
          <w:sz w:val="22"/>
          <w:szCs w:val="22"/>
        </w:rPr>
        <w:t>Revised information gathering and ‘AS-IS’ reports of all modules</w:t>
      </w:r>
    </w:p>
    <w:bookmarkEnd w:id="0"/>
    <w:p w14:paraId="4C29F05E" w14:textId="1991A835" w:rsidR="002956CE" w:rsidRPr="002217FD" w:rsidRDefault="002956CE" w:rsidP="002956CE">
      <w:pPr>
        <w:pStyle w:val="NormalWeb"/>
        <w:rPr>
          <w:sz w:val="22"/>
          <w:szCs w:val="22"/>
        </w:rPr>
      </w:pPr>
      <w:r w:rsidRPr="002217FD">
        <w:rPr>
          <w:rStyle w:val="Strong"/>
          <w:sz w:val="22"/>
          <w:szCs w:val="22"/>
        </w:rPr>
        <w:t>Date: 1</w:t>
      </w:r>
      <w:r w:rsidR="00DE4845">
        <w:rPr>
          <w:rStyle w:val="Strong"/>
          <w:sz w:val="22"/>
          <w:szCs w:val="22"/>
        </w:rPr>
        <w:t>8</w:t>
      </w:r>
      <w:r w:rsidRPr="002217FD">
        <w:rPr>
          <w:rStyle w:val="Strong"/>
          <w:sz w:val="22"/>
          <w:szCs w:val="22"/>
        </w:rPr>
        <w:t>-09-2025</w:t>
      </w:r>
    </w:p>
    <w:p w14:paraId="7FF73304" w14:textId="77777777" w:rsidR="002956CE" w:rsidRPr="002217FD" w:rsidRDefault="002956CE" w:rsidP="002956CE">
      <w:pPr>
        <w:pStyle w:val="NormalWeb"/>
        <w:rPr>
          <w:sz w:val="22"/>
          <w:szCs w:val="22"/>
        </w:rPr>
      </w:pPr>
      <w:r w:rsidRPr="002217FD">
        <w:rPr>
          <w:sz w:val="22"/>
          <w:szCs w:val="22"/>
        </w:rPr>
        <w:t>To,</w:t>
      </w:r>
      <w:r w:rsidRPr="002217FD">
        <w:rPr>
          <w:sz w:val="22"/>
          <w:szCs w:val="22"/>
        </w:rPr>
        <w:br/>
        <w:t>The Uttar Pradesh State Rural Livelihoods Mission (UPSRLM)</w:t>
      </w:r>
      <w:r w:rsidRPr="002217FD">
        <w:rPr>
          <w:sz w:val="22"/>
          <w:szCs w:val="22"/>
        </w:rPr>
        <w:br/>
        <w:t>Eldeco Corporate Tower, 1st Floor, Vibhuti Khand,</w:t>
      </w:r>
      <w:r w:rsidRPr="002217FD">
        <w:rPr>
          <w:sz w:val="22"/>
          <w:szCs w:val="22"/>
        </w:rPr>
        <w:br/>
        <w:t>Gomti Nagar, Lucknow – 226016</w:t>
      </w:r>
    </w:p>
    <w:p w14:paraId="496D1DBC" w14:textId="77777777" w:rsidR="002956CE" w:rsidRPr="002217FD" w:rsidRDefault="002956CE" w:rsidP="002956CE">
      <w:pPr>
        <w:pStyle w:val="NormalWeb"/>
        <w:rPr>
          <w:b/>
          <w:sz w:val="22"/>
          <w:szCs w:val="22"/>
        </w:rPr>
      </w:pPr>
      <w:r w:rsidRPr="002217FD">
        <w:rPr>
          <w:b/>
          <w:sz w:val="22"/>
          <w:szCs w:val="22"/>
        </w:rPr>
        <w:t>Dear Sir/Madam,</w:t>
      </w:r>
    </w:p>
    <w:p w14:paraId="7A1A83BE" w14:textId="4CB2ED4B" w:rsidR="002956CE" w:rsidRPr="002217FD" w:rsidRDefault="002956CE" w:rsidP="002956CE">
      <w:pPr>
        <w:pStyle w:val="NormalWeb"/>
        <w:rPr>
          <w:sz w:val="22"/>
          <w:szCs w:val="22"/>
        </w:rPr>
      </w:pPr>
      <w:r w:rsidRPr="002217FD">
        <w:rPr>
          <w:sz w:val="22"/>
          <w:szCs w:val="22"/>
        </w:rPr>
        <w:t xml:space="preserve">With reference to the </w:t>
      </w:r>
      <w:r w:rsidRPr="002217FD">
        <w:rPr>
          <w:rStyle w:val="Strong"/>
          <w:b w:val="0"/>
          <w:sz w:val="22"/>
          <w:szCs w:val="22"/>
        </w:rPr>
        <w:t>Minutes of Meeting dated 1</w:t>
      </w:r>
      <w:r w:rsidR="00D35244">
        <w:rPr>
          <w:rStyle w:val="Strong"/>
          <w:b w:val="0"/>
          <w:sz w:val="22"/>
          <w:szCs w:val="22"/>
        </w:rPr>
        <w:t>7</w:t>
      </w:r>
      <w:r w:rsidRPr="002217FD">
        <w:rPr>
          <w:rStyle w:val="Strong"/>
          <w:b w:val="0"/>
          <w:sz w:val="22"/>
          <w:szCs w:val="22"/>
        </w:rPr>
        <w:t>-09-2025</w:t>
      </w:r>
      <w:r w:rsidRPr="002217FD">
        <w:rPr>
          <w:sz w:val="22"/>
          <w:szCs w:val="22"/>
        </w:rPr>
        <w:t xml:space="preserve">, held at the Mission Office, UPSRLM, this is to inform you that the </w:t>
      </w:r>
      <w:r w:rsidRPr="002217FD">
        <w:rPr>
          <w:rStyle w:val="Strong"/>
          <w:b w:val="0"/>
          <w:sz w:val="22"/>
          <w:szCs w:val="22"/>
        </w:rPr>
        <w:t xml:space="preserve">BDO Project Management Unit (PMU) team shall </w:t>
      </w:r>
      <w:r w:rsidR="009454A5">
        <w:rPr>
          <w:rStyle w:val="Strong"/>
          <w:b w:val="0"/>
          <w:sz w:val="22"/>
          <w:szCs w:val="22"/>
        </w:rPr>
        <w:t xml:space="preserve">submit </w:t>
      </w:r>
      <w:r w:rsidR="0010477C">
        <w:rPr>
          <w:rStyle w:val="Strong"/>
          <w:b w:val="0"/>
          <w:sz w:val="22"/>
          <w:szCs w:val="22"/>
        </w:rPr>
        <w:t>revised information gathering and ‘AS-IS’ reports</w:t>
      </w:r>
      <w:r w:rsidR="007D0505">
        <w:rPr>
          <w:rStyle w:val="Strong"/>
          <w:b w:val="0"/>
          <w:sz w:val="22"/>
          <w:szCs w:val="22"/>
        </w:rPr>
        <w:t xml:space="preserve"> </w:t>
      </w:r>
      <w:r w:rsidRPr="002217FD">
        <w:rPr>
          <w:rStyle w:val="Strong"/>
          <w:b w:val="0"/>
          <w:sz w:val="22"/>
          <w:szCs w:val="22"/>
        </w:rPr>
        <w:t xml:space="preserve">on </w:t>
      </w:r>
      <w:r w:rsidR="0010477C">
        <w:rPr>
          <w:rStyle w:val="Strong"/>
          <w:b w:val="0"/>
          <w:sz w:val="22"/>
          <w:szCs w:val="22"/>
        </w:rPr>
        <w:t>20</w:t>
      </w:r>
      <w:r w:rsidRPr="002217FD">
        <w:rPr>
          <w:rStyle w:val="Strong"/>
          <w:b w:val="0"/>
          <w:sz w:val="22"/>
          <w:szCs w:val="22"/>
        </w:rPr>
        <w:t xml:space="preserve">th September 2025 from </w:t>
      </w:r>
      <w:r w:rsidR="00F8576E">
        <w:rPr>
          <w:rStyle w:val="Strong"/>
          <w:b w:val="0"/>
          <w:sz w:val="22"/>
          <w:szCs w:val="22"/>
        </w:rPr>
        <w:t>01</w:t>
      </w:r>
      <w:r w:rsidRPr="002217FD">
        <w:rPr>
          <w:rStyle w:val="Strong"/>
          <w:b w:val="0"/>
          <w:sz w:val="22"/>
          <w:szCs w:val="22"/>
        </w:rPr>
        <w:t xml:space="preserve">:00 </w:t>
      </w:r>
      <w:r w:rsidR="00F8576E">
        <w:rPr>
          <w:rStyle w:val="Strong"/>
          <w:b w:val="0"/>
          <w:sz w:val="22"/>
          <w:szCs w:val="22"/>
        </w:rPr>
        <w:t>P</w:t>
      </w:r>
      <w:r w:rsidRPr="002217FD">
        <w:rPr>
          <w:rStyle w:val="Strong"/>
          <w:b w:val="0"/>
          <w:sz w:val="22"/>
          <w:szCs w:val="22"/>
        </w:rPr>
        <w:t>M onwards</w:t>
      </w:r>
      <w:r w:rsidRPr="002217FD">
        <w:rPr>
          <w:sz w:val="22"/>
          <w:szCs w:val="22"/>
        </w:rPr>
        <w:t xml:space="preserve"> with stakeholders.</w:t>
      </w:r>
    </w:p>
    <w:p w14:paraId="50A9E71F" w14:textId="1DC19406" w:rsidR="002956CE" w:rsidRPr="002217FD" w:rsidRDefault="002956CE" w:rsidP="002956CE">
      <w:pPr>
        <w:pStyle w:val="NormalWeb"/>
        <w:rPr>
          <w:sz w:val="22"/>
          <w:szCs w:val="22"/>
        </w:rPr>
      </w:pPr>
      <w:r w:rsidRPr="002217FD">
        <w:rPr>
          <w:sz w:val="22"/>
          <w:szCs w:val="22"/>
        </w:rPr>
        <w:t xml:space="preserve">The meeting shall be held on </w:t>
      </w:r>
      <w:r w:rsidR="00642BA5">
        <w:rPr>
          <w:rStyle w:val="Strong"/>
          <w:b w:val="0"/>
          <w:sz w:val="22"/>
          <w:szCs w:val="22"/>
        </w:rPr>
        <w:t>20</w:t>
      </w:r>
      <w:r w:rsidRPr="002217FD">
        <w:rPr>
          <w:rStyle w:val="Strong"/>
          <w:b w:val="0"/>
          <w:sz w:val="22"/>
          <w:szCs w:val="22"/>
        </w:rPr>
        <w:t>-09-2025</w:t>
      </w:r>
      <w:r w:rsidRPr="002217FD">
        <w:rPr>
          <w:sz w:val="22"/>
          <w:szCs w:val="22"/>
        </w:rPr>
        <w:t xml:space="preserve"> at the </w:t>
      </w:r>
      <w:r w:rsidRPr="002217FD">
        <w:rPr>
          <w:rStyle w:val="Strong"/>
          <w:b w:val="0"/>
          <w:sz w:val="22"/>
          <w:szCs w:val="22"/>
        </w:rPr>
        <w:t>Mission Office, UPSRLM, Eldeco Corporate Tower, 1st Floor, Vibhuti Khand, Gomti Nagar, Lucknow – 226016</w:t>
      </w:r>
      <w:r w:rsidRPr="002217FD">
        <w:rPr>
          <w:sz w:val="22"/>
          <w:szCs w:val="22"/>
        </w:rPr>
        <w:t xml:space="preserve">, from </w:t>
      </w:r>
      <w:r w:rsidR="00A73887">
        <w:rPr>
          <w:rStyle w:val="Strong"/>
          <w:b w:val="0"/>
          <w:sz w:val="22"/>
          <w:szCs w:val="22"/>
        </w:rPr>
        <w:t>0</w:t>
      </w:r>
      <w:r w:rsidRPr="002217FD">
        <w:rPr>
          <w:rStyle w:val="Strong"/>
          <w:b w:val="0"/>
          <w:sz w:val="22"/>
          <w:szCs w:val="22"/>
        </w:rPr>
        <w:t xml:space="preserve">1:00 </w:t>
      </w:r>
      <w:r w:rsidR="00A73887">
        <w:rPr>
          <w:rStyle w:val="Strong"/>
          <w:b w:val="0"/>
          <w:sz w:val="22"/>
          <w:szCs w:val="22"/>
        </w:rPr>
        <w:t>P</w:t>
      </w:r>
      <w:r w:rsidRPr="002217FD">
        <w:rPr>
          <w:rStyle w:val="Strong"/>
          <w:b w:val="0"/>
          <w:sz w:val="22"/>
          <w:szCs w:val="22"/>
        </w:rPr>
        <w:t>M onwards</w:t>
      </w:r>
      <w:r w:rsidRPr="002217FD">
        <w:rPr>
          <w:sz w:val="22"/>
          <w:szCs w:val="22"/>
        </w:rPr>
        <w:t>.</w:t>
      </w:r>
    </w:p>
    <w:p w14:paraId="2A8732F8" w14:textId="77777777" w:rsidR="002956CE" w:rsidRPr="002217FD" w:rsidRDefault="002956CE" w:rsidP="002956CE">
      <w:pPr>
        <w:pStyle w:val="NormalWeb"/>
        <w:rPr>
          <w:sz w:val="22"/>
          <w:szCs w:val="22"/>
        </w:rPr>
      </w:pPr>
      <w:r w:rsidRPr="002217FD">
        <w:rPr>
          <w:sz w:val="22"/>
          <w:szCs w:val="22"/>
        </w:rPr>
        <w:t>We thank UPSRLM for the continued support and cooperation extended for the successful conduct of stakeholder consultations.</w:t>
      </w:r>
    </w:p>
    <w:p w14:paraId="1FBB1309" w14:textId="77777777" w:rsidR="002217FD" w:rsidRDefault="002956CE" w:rsidP="002217FD">
      <w:pPr>
        <w:pStyle w:val="NormalWeb"/>
        <w:spacing w:after="0" w:afterAutospacing="0"/>
        <w:rPr>
          <w:sz w:val="22"/>
          <w:szCs w:val="22"/>
        </w:rPr>
      </w:pPr>
      <w:r w:rsidRPr="002217FD">
        <w:rPr>
          <w:sz w:val="22"/>
          <w:szCs w:val="22"/>
        </w:rPr>
        <w:t>Thanking you.</w:t>
      </w:r>
    </w:p>
    <w:p w14:paraId="66D609EC" w14:textId="77777777" w:rsidR="002956CE" w:rsidRPr="002217FD" w:rsidRDefault="002956CE" w:rsidP="002217FD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2217FD">
        <w:rPr>
          <w:sz w:val="22"/>
          <w:szCs w:val="22"/>
        </w:rPr>
        <w:t>Yours sincerely,</w:t>
      </w:r>
    </w:p>
    <w:p w14:paraId="3C4791C7" w14:textId="77777777" w:rsidR="002217FD" w:rsidRDefault="002217FD" w:rsidP="002956CE">
      <w:pPr>
        <w:pStyle w:val="NormalWeb"/>
        <w:rPr>
          <w:rStyle w:val="Strong"/>
          <w:b w:val="0"/>
          <w:sz w:val="22"/>
          <w:szCs w:val="22"/>
        </w:rPr>
      </w:pPr>
    </w:p>
    <w:p w14:paraId="20B0607A" w14:textId="77777777" w:rsidR="002217FD" w:rsidRDefault="002217FD" w:rsidP="002956CE">
      <w:pPr>
        <w:pStyle w:val="NormalWeb"/>
        <w:rPr>
          <w:rStyle w:val="Strong"/>
          <w:b w:val="0"/>
          <w:sz w:val="22"/>
          <w:szCs w:val="22"/>
        </w:rPr>
      </w:pPr>
    </w:p>
    <w:p w14:paraId="2971F25A" w14:textId="77777777" w:rsidR="002956CE" w:rsidRPr="002217FD" w:rsidRDefault="002956CE" w:rsidP="002956CE">
      <w:pPr>
        <w:pStyle w:val="NormalWeb"/>
        <w:rPr>
          <w:sz w:val="22"/>
          <w:szCs w:val="22"/>
        </w:rPr>
      </w:pPr>
      <w:r w:rsidRPr="002217FD">
        <w:rPr>
          <w:rStyle w:val="Strong"/>
          <w:b w:val="0"/>
          <w:sz w:val="22"/>
          <w:szCs w:val="22"/>
        </w:rPr>
        <w:t>Sachin Mishra</w:t>
      </w:r>
      <w:r w:rsidRPr="002217FD">
        <w:rPr>
          <w:sz w:val="22"/>
          <w:szCs w:val="22"/>
        </w:rPr>
        <w:br/>
        <w:t>BDO – Project Management Unit (PMU)</w:t>
      </w:r>
      <w:r w:rsidRPr="002217FD">
        <w:rPr>
          <w:sz w:val="22"/>
          <w:szCs w:val="22"/>
        </w:rPr>
        <w:br/>
        <w:t>Integrated MIS &amp; IT Need-Based Project</w:t>
      </w:r>
      <w:r w:rsidRPr="002217FD">
        <w:rPr>
          <w:sz w:val="22"/>
          <w:szCs w:val="22"/>
        </w:rPr>
        <w:br/>
        <w:t>UPSRLM</w:t>
      </w:r>
    </w:p>
    <w:p w14:paraId="136B2BDB" w14:textId="77777777" w:rsidR="003A2EB7" w:rsidRPr="002217FD" w:rsidRDefault="003A2EB7" w:rsidP="002956CE"/>
    <w:sectPr w:rsidR="003A2EB7" w:rsidRPr="002217FD" w:rsidSect="00767E9A">
      <w:headerReference w:type="default" r:id="rId8"/>
      <w:pgSz w:w="12240" w:h="15840"/>
      <w:pgMar w:top="1440" w:right="1800" w:bottom="1440" w:left="1800" w:header="227" w:footer="22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74AE6D" w14:textId="77777777" w:rsidR="00673327" w:rsidRDefault="00673327" w:rsidP="00767E9A">
      <w:pPr>
        <w:spacing w:after="0" w:line="240" w:lineRule="auto"/>
      </w:pPr>
      <w:r>
        <w:separator/>
      </w:r>
    </w:p>
  </w:endnote>
  <w:endnote w:type="continuationSeparator" w:id="0">
    <w:p w14:paraId="4735145B" w14:textId="77777777" w:rsidR="00673327" w:rsidRDefault="00673327" w:rsidP="00767E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6751AC" w14:textId="77777777" w:rsidR="00673327" w:rsidRDefault="00673327" w:rsidP="00767E9A">
      <w:pPr>
        <w:spacing w:after="0" w:line="240" w:lineRule="auto"/>
      </w:pPr>
      <w:r>
        <w:separator/>
      </w:r>
    </w:p>
  </w:footnote>
  <w:footnote w:type="continuationSeparator" w:id="0">
    <w:p w14:paraId="57F052D2" w14:textId="77777777" w:rsidR="00673327" w:rsidRDefault="00673327" w:rsidP="00767E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DED856" w14:textId="77777777" w:rsidR="00767E9A" w:rsidRDefault="002217FD">
    <w:pPr>
      <w:pStyle w:val="Header"/>
    </w:pPr>
    <w:r>
      <w:rPr>
        <w:noProof/>
        <w:lang w:val="en-IN" w:eastAsia="en-IN"/>
      </w:rPr>
      <w:drawing>
        <wp:anchor distT="0" distB="0" distL="114300" distR="114300" simplePos="0" relativeHeight="251659264" behindDoc="0" locked="0" layoutInCell="1" allowOverlap="1" wp14:anchorId="6C382A7B" wp14:editId="41C2B0AA">
          <wp:simplePos x="0" y="0"/>
          <wp:positionH relativeFrom="margin">
            <wp:align>left</wp:align>
          </wp:positionH>
          <wp:positionV relativeFrom="paragraph">
            <wp:posOffset>160656</wp:posOffset>
          </wp:positionV>
          <wp:extent cx="937260" cy="362842"/>
          <wp:effectExtent l="0" t="0" r="0" b="0"/>
          <wp:wrapNone/>
          <wp:docPr id="321392548" name="Picture 32139254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1392548" name="Picture 321392548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7260" cy="36284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661E1695" w14:textId="77777777" w:rsidR="00767E9A" w:rsidRDefault="00767E9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34793123">
    <w:abstractNumId w:val="8"/>
  </w:num>
  <w:num w:numId="2" w16cid:durableId="932011617">
    <w:abstractNumId w:val="6"/>
  </w:num>
  <w:num w:numId="3" w16cid:durableId="411897998">
    <w:abstractNumId w:val="5"/>
  </w:num>
  <w:num w:numId="4" w16cid:durableId="302005122">
    <w:abstractNumId w:val="4"/>
  </w:num>
  <w:num w:numId="5" w16cid:durableId="1992440269">
    <w:abstractNumId w:val="7"/>
  </w:num>
  <w:num w:numId="6" w16cid:durableId="1648584395">
    <w:abstractNumId w:val="3"/>
  </w:num>
  <w:num w:numId="7" w16cid:durableId="1730032527">
    <w:abstractNumId w:val="2"/>
  </w:num>
  <w:num w:numId="8" w16cid:durableId="509104570">
    <w:abstractNumId w:val="1"/>
  </w:num>
  <w:num w:numId="9" w16cid:durableId="17126061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477C"/>
    <w:rsid w:val="001216B7"/>
    <w:rsid w:val="0015074B"/>
    <w:rsid w:val="001D44DF"/>
    <w:rsid w:val="002217FD"/>
    <w:rsid w:val="00222A1E"/>
    <w:rsid w:val="002956CE"/>
    <w:rsid w:val="0029639D"/>
    <w:rsid w:val="00326F90"/>
    <w:rsid w:val="00350A25"/>
    <w:rsid w:val="003A2EB7"/>
    <w:rsid w:val="003B25C5"/>
    <w:rsid w:val="003D42AD"/>
    <w:rsid w:val="005B5E99"/>
    <w:rsid w:val="00642BA5"/>
    <w:rsid w:val="00673327"/>
    <w:rsid w:val="00684423"/>
    <w:rsid w:val="00767E9A"/>
    <w:rsid w:val="007D0505"/>
    <w:rsid w:val="009454A5"/>
    <w:rsid w:val="00A07CC7"/>
    <w:rsid w:val="00A73887"/>
    <w:rsid w:val="00AA1D8D"/>
    <w:rsid w:val="00AA35DE"/>
    <w:rsid w:val="00B47730"/>
    <w:rsid w:val="00C01E84"/>
    <w:rsid w:val="00C67C16"/>
    <w:rsid w:val="00CB0664"/>
    <w:rsid w:val="00CB35DA"/>
    <w:rsid w:val="00D35244"/>
    <w:rsid w:val="00DE4845"/>
    <w:rsid w:val="00E75ABB"/>
    <w:rsid w:val="00F8576E"/>
    <w:rsid w:val="00FB646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5482099"/>
  <w14:defaultImageDpi w14:val="300"/>
  <w15:docId w15:val="{CC080AD2-603E-46DA-932B-3087AB634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2956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947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DD3CD20-86F5-4CB4-8F33-42C410B758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147</Words>
  <Characters>838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Ayush Srivastava</cp:lastModifiedBy>
  <cp:revision>36</cp:revision>
  <cp:lastPrinted>2026-01-09T08:53:00Z</cp:lastPrinted>
  <dcterms:created xsi:type="dcterms:W3CDTF">2026-01-09T08:02:00Z</dcterms:created>
  <dcterms:modified xsi:type="dcterms:W3CDTF">2026-01-10T07:58:00Z</dcterms:modified>
  <cp:category/>
</cp:coreProperties>
</file>