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BD11" w14:textId="5D57ABD6" w:rsidR="002956CE" w:rsidRPr="00516506" w:rsidRDefault="002956CE" w:rsidP="002956CE">
      <w:pPr>
        <w:pStyle w:val="NormalWeb"/>
        <w:rPr>
          <w:b/>
        </w:rPr>
      </w:pPr>
      <w:r w:rsidRPr="00516506">
        <w:rPr>
          <w:b/>
        </w:rPr>
        <w:t xml:space="preserve">Subject: </w:t>
      </w:r>
      <w:bookmarkStart w:id="0" w:name="_Hlk218861091"/>
      <w:r w:rsidR="0009288F" w:rsidRPr="0009288F">
        <w:rPr>
          <w:b/>
        </w:rPr>
        <w:t>Minutes Of Meeting Dated 12-09-2025 &amp; 15-09-2025 regarding Stakeholder Consultation Meeting-Integrated MIS &amp; IT Need-Based Project &amp; Review &amp; Approval of Project Governance &amp; Management Documents</w:t>
      </w:r>
    </w:p>
    <w:bookmarkEnd w:id="0"/>
    <w:p w14:paraId="4C29F05E" w14:textId="2E2D2E9A" w:rsidR="002956CE" w:rsidRDefault="002956CE" w:rsidP="002956CE">
      <w:pPr>
        <w:pStyle w:val="NormalWeb"/>
        <w:rPr>
          <w:rStyle w:val="Strong"/>
        </w:rPr>
      </w:pPr>
      <w:r w:rsidRPr="00516506">
        <w:rPr>
          <w:rStyle w:val="Strong"/>
        </w:rPr>
        <w:t xml:space="preserve">Date: </w:t>
      </w:r>
      <w:r w:rsidR="008147A9">
        <w:rPr>
          <w:rStyle w:val="Strong"/>
        </w:rPr>
        <w:t>16</w:t>
      </w:r>
      <w:r w:rsidRPr="00516506">
        <w:rPr>
          <w:rStyle w:val="Strong"/>
        </w:rPr>
        <w:t>-</w:t>
      </w:r>
      <w:r w:rsidR="00AC4083" w:rsidRPr="00516506">
        <w:rPr>
          <w:rStyle w:val="Strong"/>
        </w:rPr>
        <w:t>0</w:t>
      </w:r>
      <w:r w:rsidR="00F506CE" w:rsidRPr="00516506">
        <w:rPr>
          <w:rStyle w:val="Strong"/>
        </w:rPr>
        <w:t>9</w:t>
      </w:r>
      <w:r w:rsidRPr="00516506">
        <w:rPr>
          <w:rStyle w:val="Strong"/>
        </w:rPr>
        <w:t>-2025</w:t>
      </w:r>
    </w:p>
    <w:p w14:paraId="7977F257" w14:textId="77777777" w:rsidR="000736A5" w:rsidRPr="00516506" w:rsidRDefault="000736A5" w:rsidP="002956CE">
      <w:pPr>
        <w:pStyle w:val="NormalWeb"/>
      </w:pPr>
    </w:p>
    <w:p w14:paraId="7FFE3F8C" w14:textId="77777777" w:rsidR="0093597F" w:rsidRPr="0093597F" w:rsidRDefault="002956CE" w:rsidP="0093597F">
      <w:pPr>
        <w:pStyle w:val="NormalWeb"/>
        <w:spacing w:before="0" w:beforeAutospacing="0" w:after="0" w:afterAutospacing="0"/>
      </w:pPr>
      <w:r w:rsidRPr="002217FD">
        <w:rPr>
          <w:sz w:val="22"/>
          <w:szCs w:val="22"/>
        </w:rPr>
        <w:t>To,</w:t>
      </w:r>
      <w:r w:rsidRPr="002217FD">
        <w:rPr>
          <w:sz w:val="22"/>
          <w:szCs w:val="22"/>
        </w:rPr>
        <w:br/>
      </w:r>
      <w:r w:rsidR="0093597F" w:rsidRPr="0093597F">
        <w:t>The Managing Director</w:t>
      </w:r>
    </w:p>
    <w:p w14:paraId="57D8DECF" w14:textId="77777777" w:rsidR="0093597F" w:rsidRPr="0093597F" w:rsidRDefault="0093597F" w:rsidP="0093597F">
      <w:pPr>
        <w:pStyle w:val="NormalWeb"/>
        <w:spacing w:before="0" w:beforeAutospacing="0" w:after="0" w:afterAutospacing="0"/>
      </w:pPr>
      <w:r w:rsidRPr="0093597F">
        <w:t>Uttar Pradesh State Rural Livelihoods Mission (UPSRLM)</w:t>
      </w:r>
    </w:p>
    <w:p w14:paraId="35E89C44" w14:textId="77777777" w:rsidR="0093597F" w:rsidRPr="0093597F" w:rsidRDefault="0093597F" w:rsidP="0093597F">
      <w:pPr>
        <w:pStyle w:val="NormalWeb"/>
        <w:spacing w:before="0" w:beforeAutospacing="0" w:after="0" w:afterAutospacing="0"/>
      </w:pPr>
      <w:r w:rsidRPr="0093597F">
        <w:t>Eldeco Corporate Tower, 1st Floor,</w:t>
      </w:r>
    </w:p>
    <w:p w14:paraId="37BFBA37" w14:textId="77777777" w:rsidR="0093597F" w:rsidRPr="0093597F" w:rsidRDefault="0093597F" w:rsidP="0093597F">
      <w:pPr>
        <w:pStyle w:val="NormalWeb"/>
        <w:spacing w:before="0" w:beforeAutospacing="0" w:after="0" w:afterAutospacing="0"/>
      </w:pPr>
      <w:r w:rsidRPr="0093597F">
        <w:t>Vibhuti Khand, Gomti Nagar,</w:t>
      </w:r>
    </w:p>
    <w:p w14:paraId="7FF73304" w14:textId="06FD0710" w:rsidR="002956CE" w:rsidRDefault="0093597F" w:rsidP="00522087">
      <w:pPr>
        <w:pStyle w:val="NormalWeb"/>
        <w:spacing w:before="0" w:beforeAutospacing="0" w:after="0" w:afterAutospacing="0"/>
      </w:pPr>
      <w:r w:rsidRPr="0093597F">
        <w:t>Lucknow – 226016</w:t>
      </w:r>
    </w:p>
    <w:p w14:paraId="553BDC80" w14:textId="77777777" w:rsidR="000736A5" w:rsidRPr="00522087" w:rsidRDefault="000736A5" w:rsidP="00522087">
      <w:pPr>
        <w:pStyle w:val="NormalWeb"/>
        <w:spacing w:before="0" w:beforeAutospacing="0" w:after="0" w:afterAutospacing="0"/>
      </w:pPr>
    </w:p>
    <w:p w14:paraId="496D1DBC" w14:textId="3A0AA0FA" w:rsidR="002956CE" w:rsidRPr="00516506" w:rsidRDefault="00522087" w:rsidP="002956CE">
      <w:pPr>
        <w:pStyle w:val="NormalWeb"/>
        <w:rPr>
          <w:b/>
        </w:rPr>
      </w:pPr>
      <w:r w:rsidRPr="00516506">
        <w:rPr>
          <w:b/>
        </w:rPr>
        <w:t>Respected</w:t>
      </w:r>
      <w:r w:rsidR="002956CE" w:rsidRPr="00516506">
        <w:rPr>
          <w:b/>
        </w:rPr>
        <w:t xml:space="preserve"> Ma</w:t>
      </w:r>
      <w:r w:rsidRPr="00516506">
        <w:rPr>
          <w:b/>
        </w:rPr>
        <w:t>’</w:t>
      </w:r>
      <w:r w:rsidR="002956CE" w:rsidRPr="00516506">
        <w:rPr>
          <w:b/>
        </w:rPr>
        <w:t>am,</w:t>
      </w:r>
    </w:p>
    <w:p w14:paraId="05F0CA45" w14:textId="3ECB09EC" w:rsidR="00522087" w:rsidRPr="00522087" w:rsidRDefault="00A17922" w:rsidP="00522087">
      <w:pPr>
        <w:pStyle w:val="NormalWeb"/>
      </w:pPr>
      <w:r w:rsidRPr="00A17922">
        <w:t>With due respect, this is to inform you that a Stakeholder Consultation Meeting was held on 12-09-2025 &amp; Review &amp; Approval of Project Governance &amp; Management Documents was held on 15-09-2025, at State Mission Office UPSRLM</w:t>
      </w:r>
      <w:r w:rsidR="00522087" w:rsidRPr="00522087">
        <w:t>.</w:t>
      </w:r>
    </w:p>
    <w:p w14:paraId="018C7D41" w14:textId="4CF92854" w:rsidR="00522087" w:rsidRPr="00522087" w:rsidRDefault="00522087" w:rsidP="00522087">
      <w:pPr>
        <w:pStyle w:val="NormalWeb"/>
        <w:rPr>
          <w:b/>
          <w:bCs/>
        </w:rPr>
      </w:pPr>
      <w:r w:rsidRPr="00522087">
        <w:rPr>
          <w:b/>
          <w:bCs/>
        </w:rPr>
        <w:t xml:space="preserve"> Participants </w:t>
      </w:r>
      <w:r w:rsidR="00F67BDF">
        <w:rPr>
          <w:b/>
          <w:bCs/>
        </w:rPr>
        <w:t>in both</w:t>
      </w:r>
      <w:r w:rsidRPr="00522087">
        <w:rPr>
          <w:b/>
          <w:bCs/>
        </w:rPr>
        <w:t xml:space="preserve"> </w:t>
      </w:r>
      <w:r w:rsidR="00F67BDF">
        <w:rPr>
          <w:b/>
          <w:bCs/>
        </w:rPr>
        <w:t xml:space="preserve">the </w:t>
      </w:r>
      <w:r w:rsidRPr="00522087">
        <w:rPr>
          <w:b/>
          <w:bCs/>
        </w:rPr>
        <w:t>meeting</w:t>
      </w:r>
      <w:r w:rsidR="00F67BDF">
        <w:rPr>
          <w:b/>
          <w:bCs/>
        </w:rPr>
        <w:t>s</w:t>
      </w:r>
      <w:r w:rsidRPr="00522087">
        <w:rPr>
          <w:b/>
          <w:bCs/>
        </w:rPr>
        <w:t>:</w:t>
      </w:r>
    </w:p>
    <w:p w14:paraId="4C3A37C2" w14:textId="77777777" w:rsidR="00611508" w:rsidRDefault="00611508" w:rsidP="00611508">
      <w:pPr>
        <w:pStyle w:val="NormalWeb"/>
        <w:numPr>
          <w:ilvl w:val="0"/>
          <w:numId w:val="14"/>
        </w:numPr>
      </w:pPr>
      <w:r>
        <w:t>Sh. Janmejay Shukla – Joint Mission Director, UPSRLM</w:t>
      </w:r>
    </w:p>
    <w:p w14:paraId="7079F806" w14:textId="040A5575" w:rsidR="00611508" w:rsidRDefault="00611508" w:rsidP="00611508">
      <w:pPr>
        <w:pStyle w:val="NormalWeb"/>
        <w:numPr>
          <w:ilvl w:val="0"/>
          <w:numId w:val="14"/>
        </w:numPr>
      </w:pPr>
      <w:r>
        <w:t>Ms. N</w:t>
      </w:r>
      <w:r w:rsidR="00D11343">
        <w:t>i</w:t>
      </w:r>
      <w:r>
        <w:t>ti Shrivastav – Joint Mission Director, UPSRLM</w:t>
      </w:r>
    </w:p>
    <w:p w14:paraId="122CE343" w14:textId="77777777" w:rsidR="00611508" w:rsidRDefault="00611508" w:rsidP="00611508">
      <w:pPr>
        <w:pStyle w:val="NormalWeb"/>
        <w:numPr>
          <w:ilvl w:val="0"/>
          <w:numId w:val="14"/>
        </w:numPr>
      </w:pPr>
      <w:r>
        <w:t>Sh. Mrityunjay Kumar – Lead MIS, UPSRLM</w:t>
      </w:r>
    </w:p>
    <w:p w14:paraId="5F17362A" w14:textId="77777777" w:rsidR="00611508" w:rsidRDefault="00611508" w:rsidP="00611508">
      <w:pPr>
        <w:pStyle w:val="NormalWeb"/>
        <w:numPr>
          <w:ilvl w:val="0"/>
          <w:numId w:val="14"/>
        </w:numPr>
      </w:pPr>
      <w:r>
        <w:t>MIS Team – UPSRLM</w:t>
      </w:r>
    </w:p>
    <w:p w14:paraId="1885C546" w14:textId="77777777" w:rsidR="00611508" w:rsidRDefault="00611508" w:rsidP="00611508">
      <w:pPr>
        <w:pStyle w:val="NormalWeb"/>
        <w:numPr>
          <w:ilvl w:val="0"/>
          <w:numId w:val="14"/>
        </w:numPr>
      </w:pPr>
      <w:r>
        <w:t>Sh. Gauri Shankar – Consultant, Training Management, UPSRLM</w:t>
      </w:r>
    </w:p>
    <w:p w14:paraId="5EEDC400" w14:textId="77777777" w:rsidR="00611508" w:rsidRDefault="00611508" w:rsidP="00611508">
      <w:pPr>
        <w:pStyle w:val="NormalWeb"/>
        <w:numPr>
          <w:ilvl w:val="0"/>
          <w:numId w:val="14"/>
        </w:numPr>
      </w:pPr>
      <w:r>
        <w:t>Sh. Sudhir Kumar Singh – Mission Manager, Training Management, UPSRLM</w:t>
      </w:r>
    </w:p>
    <w:p w14:paraId="62852F55" w14:textId="77777777" w:rsidR="00611508" w:rsidRDefault="00611508" w:rsidP="00611508">
      <w:pPr>
        <w:pStyle w:val="NormalWeb"/>
        <w:numPr>
          <w:ilvl w:val="0"/>
          <w:numId w:val="14"/>
        </w:numPr>
      </w:pPr>
      <w:r>
        <w:t>GDI Team – UPSRLM</w:t>
      </w:r>
    </w:p>
    <w:p w14:paraId="2A75A8F8" w14:textId="77777777" w:rsidR="00611508" w:rsidRDefault="00611508" w:rsidP="00611508">
      <w:pPr>
        <w:pStyle w:val="NormalWeb"/>
        <w:numPr>
          <w:ilvl w:val="0"/>
          <w:numId w:val="14"/>
        </w:numPr>
      </w:pPr>
      <w:r>
        <w:t>Sh. Kumar Pratik – Head, EDI Team</w:t>
      </w:r>
    </w:p>
    <w:p w14:paraId="7EE00ACE" w14:textId="77777777" w:rsidR="00611508" w:rsidRDefault="00611508" w:rsidP="00611508">
      <w:pPr>
        <w:pStyle w:val="NormalWeb"/>
        <w:numPr>
          <w:ilvl w:val="0"/>
          <w:numId w:val="14"/>
        </w:numPr>
      </w:pPr>
      <w:r>
        <w:t>Sh. Rakesh Shrivastava – Lead Livelihood, TSU</w:t>
      </w:r>
    </w:p>
    <w:p w14:paraId="740B836F" w14:textId="77777777" w:rsidR="00611508" w:rsidRDefault="00611508" w:rsidP="00611508">
      <w:pPr>
        <w:pStyle w:val="NormalWeb"/>
        <w:numPr>
          <w:ilvl w:val="0"/>
          <w:numId w:val="14"/>
        </w:numPr>
      </w:pPr>
      <w:r>
        <w:t>Sh. Sundeep Kumar Singh – Senior Programme Manager, Livelihood</w:t>
      </w:r>
    </w:p>
    <w:p w14:paraId="78BE2A3D" w14:textId="77777777" w:rsidR="00611508" w:rsidRDefault="00611508" w:rsidP="00611508">
      <w:pPr>
        <w:pStyle w:val="NormalWeb"/>
        <w:numPr>
          <w:ilvl w:val="0"/>
          <w:numId w:val="14"/>
        </w:numPr>
      </w:pPr>
      <w:r>
        <w:t>Sh. Sachin A Kumar – Project Manager, BDO</w:t>
      </w:r>
    </w:p>
    <w:p w14:paraId="32675C2C" w14:textId="77777777" w:rsidR="00611508" w:rsidRDefault="00611508" w:rsidP="00611508">
      <w:pPr>
        <w:pStyle w:val="NormalWeb"/>
        <w:numPr>
          <w:ilvl w:val="0"/>
          <w:numId w:val="14"/>
        </w:numPr>
      </w:pPr>
      <w:r>
        <w:t>Mr. Ayush M Srivastava – Software Developer, BDO</w:t>
      </w:r>
    </w:p>
    <w:p w14:paraId="68390EF9" w14:textId="77777777" w:rsidR="003D6BEA" w:rsidRDefault="003D6BEA" w:rsidP="003D6BEA">
      <w:pPr>
        <w:pStyle w:val="NormalWeb"/>
        <w:ind w:left="720"/>
      </w:pPr>
    </w:p>
    <w:p w14:paraId="587DE970" w14:textId="77777777" w:rsidR="003D6BEA" w:rsidRDefault="003D6BEA" w:rsidP="003D6BEA">
      <w:pPr>
        <w:pStyle w:val="NormalWeb"/>
        <w:ind w:left="720"/>
      </w:pPr>
    </w:p>
    <w:p w14:paraId="251EF1B2" w14:textId="77777777" w:rsidR="003D6BEA" w:rsidRDefault="003D6BEA" w:rsidP="003D6BEA">
      <w:pPr>
        <w:pStyle w:val="NormalWeb"/>
        <w:ind w:left="720"/>
      </w:pPr>
    </w:p>
    <w:p w14:paraId="1F2E34DA" w14:textId="77777777" w:rsidR="003D6BEA" w:rsidRDefault="003D6BEA" w:rsidP="003D6BEA">
      <w:pPr>
        <w:pStyle w:val="NormalWeb"/>
        <w:ind w:left="720"/>
      </w:pPr>
    </w:p>
    <w:p w14:paraId="1DF5277B" w14:textId="77777777" w:rsidR="003D6BEA" w:rsidRDefault="003D6BEA" w:rsidP="003D6BEA">
      <w:pPr>
        <w:pStyle w:val="NormalWeb"/>
        <w:ind w:left="720"/>
      </w:pPr>
    </w:p>
    <w:p w14:paraId="7EBD447E" w14:textId="45575C51" w:rsidR="00522087" w:rsidRPr="00522087" w:rsidRDefault="00522087" w:rsidP="00522087">
      <w:pPr>
        <w:pStyle w:val="NormalWeb"/>
        <w:rPr>
          <w:b/>
          <w:bCs/>
        </w:rPr>
      </w:pPr>
      <w:r w:rsidRPr="00522087">
        <w:rPr>
          <w:b/>
          <w:bCs/>
        </w:rPr>
        <w:lastRenderedPageBreak/>
        <w:t>Agenda</w:t>
      </w:r>
      <w:r w:rsidR="006C3D55">
        <w:rPr>
          <w:b/>
          <w:bCs/>
        </w:rPr>
        <w:t xml:space="preserve"> of both the meetings</w:t>
      </w:r>
      <w:r w:rsidRPr="00522087">
        <w:rPr>
          <w:b/>
          <w:bCs/>
        </w:rPr>
        <w:t>:</w:t>
      </w:r>
    </w:p>
    <w:p w14:paraId="7E2C2A8B" w14:textId="1F32CFB0" w:rsidR="00206223" w:rsidRDefault="00206223" w:rsidP="00206223">
      <w:pPr>
        <w:pStyle w:val="NormalWeb"/>
        <w:numPr>
          <w:ilvl w:val="0"/>
          <w:numId w:val="15"/>
        </w:numPr>
      </w:pPr>
      <w:r>
        <w:t>Opening remarks and introductions.</w:t>
      </w:r>
    </w:p>
    <w:p w14:paraId="7F6912A6" w14:textId="7B565D86" w:rsidR="00206223" w:rsidRDefault="00206223" w:rsidP="00A51052">
      <w:pPr>
        <w:pStyle w:val="NormalWeb"/>
        <w:numPr>
          <w:ilvl w:val="1"/>
          <w:numId w:val="15"/>
        </w:numPr>
      </w:pPr>
      <w:r>
        <w:t>Overview of the Integrated MIS &amp; IT Need-Based Project.</w:t>
      </w:r>
    </w:p>
    <w:p w14:paraId="7CFD69C1" w14:textId="3B4EEA49" w:rsidR="00206223" w:rsidRDefault="00206223" w:rsidP="00A51052">
      <w:pPr>
        <w:pStyle w:val="NormalWeb"/>
        <w:numPr>
          <w:ilvl w:val="1"/>
          <w:numId w:val="15"/>
        </w:numPr>
      </w:pPr>
      <w:r>
        <w:t>Explanation and discussion on current processes involved in key functional modules, including:</w:t>
      </w:r>
    </w:p>
    <w:p w14:paraId="20CF1045" w14:textId="5D7EB37B" w:rsidR="00206223" w:rsidRDefault="00206223" w:rsidP="00A51052">
      <w:pPr>
        <w:pStyle w:val="NormalWeb"/>
        <w:numPr>
          <w:ilvl w:val="2"/>
          <w:numId w:val="15"/>
        </w:numPr>
      </w:pPr>
      <w:r>
        <w:t>Beneficiary Management System Module (BMS)</w:t>
      </w:r>
    </w:p>
    <w:p w14:paraId="42AFE3FC" w14:textId="60B86207" w:rsidR="00206223" w:rsidRDefault="00206223" w:rsidP="00A51052">
      <w:pPr>
        <w:pStyle w:val="NormalWeb"/>
        <w:numPr>
          <w:ilvl w:val="2"/>
          <w:numId w:val="15"/>
        </w:numPr>
      </w:pPr>
      <w:r>
        <w:t>Training Management System Module (TMS)</w:t>
      </w:r>
    </w:p>
    <w:p w14:paraId="70CA07DF" w14:textId="1C959969" w:rsidR="00206223" w:rsidRDefault="00206223" w:rsidP="00A51052">
      <w:pPr>
        <w:pStyle w:val="NormalWeb"/>
        <w:numPr>
          <w:ilvl w:val="2"/>
          <w:numId w:val="15"/>
        </w:numPr>
      </w:pPr>
      <w:r>
        <w:t>Monitoring through Reports and Dashboards using Microsoft Power BI Module (Power BI)</w:t>
      </w:r>
    </w:p>
    <w:p w14:paraId="119CE13D" w14:textId="322B1614" w:rsidR="00206223" w:rsidRDefault="00206223" w:rsidP="00A51052">
      <w:pPr>
        <w:pStyle w:val="NormalWeb"/>
        <w:numPr>
          <w:ilvl w:val="2"/>
          <w:numId w:val="15"/>
        </w:numPr>
      </w:pPr>
      <w:r>
        <w:t>Enterprise Sakhi Management System Module (EPSMS)</w:t>
      </w:r>
    </w:p>
    <w:p w14:paraId="4A7991F0" w14:textId="39FADB4D" w:rsidR="00206223" w:rsidRDefault="00206223" w:rsidP="00A51052">
      <w:pPr>
        <w:pStyle w:val="NormalWeb"/>
        <w:numPr>
          <w:ilvl w:val="2"/>
          <w:numId w:val="15"/>
        </w:numPr>
      </w:pPr>
      <w:r>
        <w:t>Lakhpati Didi Management System Module (LDMS)</w:t>
      </w:r>
    </w:p>
    <w:p w14:paraId="34E0878B" w14:textId="67BBF13C" w:rsidR="00206223" w:rsidRDefault="00206223" w:rsidP="00A51052">
      <w:pPr>
        <w:pStyle w:val="NormalWeb"/>
        <w:numPr>
          <w:ilvl w:val="2"/>
          <w:numId w:val="15"/>
        </w:numPr>
      </w:pPr>
      <w:r>
        <w:t>Online Web Portal (E-commerce Platform) for Self Help Group (SHG) Products</w:t>
      </w:r>
    </w:p>
    <w:p w14:paraId="24BCB3CB" w14:textId="302289F4" w:rsidR="00206223" w:rsidRDefault="00206223" w:rsidP="00A51052">
      <w:pPr>
        <w:pStyle w:val="NormalWeb"/>
        <w:numPr>
          <w:ilvl w:val="1"/>
          <w:numId w:val="15"/>
        </w:numPr>
      </w:pPr>
      <w:r>
        <w:t>Stakeholder inputs, expectations, and information requirements.</w:t>
      </w:r>
    </w:p>
    <w:p w14:paraId="764A337B" w14:textId="3813127C" w:rsidR="00206223" w:rsidRDefault="00206223" w:rsidP="00A51052">
      <w:pPr>
        <w:pStyle w:val="NormalWeb"/>
        <w:numPr>
          <w:ilvl w:val="1"/>
          <w:numId w:val="15"/>
        </w:numPr>
      </w:pPr>
      <w:r>
        <w:t>Roadmap development, timelines, and next steps.</w:t>
      </w:r>
    </w:p>
    <w:p w14:paraId="17A5F37E" w14:textId="4EB8E567" w:rsidR="00206223" w:rsidRDefault="00206223" w:rsidP="00A51052">
      <w:pPr>
        <w:pStyle w:val="NormalWeb"/>
        <w:numPr>
          <w:ilvl w:val="1"/>
          <w:numId w:val="15"/>
        </w:numPr>
      </w:pPr>
      <w:r>
        <w:t>Queries, suggestions, and closing remarks.</w:t>
      </w:r>
    </w:p>
    <w:p w14:paraId="547ADB59" w14:textId="26458FC3" w:rsidR="00206223" w:rsidRDefault="00206223" w:rsidP="00206223">
      <w:pPr>
        <w:pStyle w:val="NormalWeb"/>
        <w:numPr>
          <w:ilvl w:val="0"/>
          <w:numId w:val="15"/>
        </w:numPr>
      </w:pPr>
      <w:r>
        <w:t>Submission of Project Goals and Objectives.</w:t>
      </w:r>
    </w:p>
    <w:p w14:paraId="083DD67A" w14:textId="55A90288" w:rsidR="00206223" w:rsidRDefault="00206223" w:rsidP="00A51052">
      <w:pPr>
        <w:pStyle w:val="NormalWeb"/>
        <w:numPr>
          <w:ilvl w:val="1"/>
          <w:numId w:val="15"/>
        </w:numPr>
      </w:pPr>
      <w:r>
        <w:t>Submission of Stakeholder and Committee Identification Framework.</w:t>
      </w:r>
    </w:p>
    <w:p w14:paraId="4759C470" w14:textId="4FD2FB50" w:rsidR="00206223" w:rsidRDefault="00206223" w:rsidP="00A51052">
      <w:pPr>
        <w:pStyle w:val="NormalWeb"/>
        <w:numPr>
          <w:ilvl w:val="1"/>
          <w:numId w:val="15"/>
        </w:numPr>
      </w:pPr>
      <w:r>
        <w:t>Submission of Communication Management Plan.</w:t>
      </w:r>
    </w:p>
    <w:p w14:paraId="59D1C66A" w14:textId="6C001915" w:rsidR="00206223" w:rsidRDefault="00206223" w:rsidP="00A51052">
      <w:pPr>
        <w:pStyle w:val="NormalWeb"/>
        <w:numPr>
          <w:ilvl w:val="1"/>
          <w:numId w:val="15"/>
        </w:numPr>
      </w:pPr>
      <w:r>
        <w:t>Submission of Risk and Escalation Framework.</w:t>
      </w:r>
    </w:p>
    <w:p w14:paraId="5FB5C685" w14:textId="5ACF1F7B" w:rsidR="00206223" w:rsidRDefault="00206223" w:rsidP="00A51052">
      <w:pPr>
        <w:pStyle w:val="NormalWeb"/>
        <w:numPr>
          <w:ilvl w:val="1"/>
          <w:numId w:val="15"/>
        </w:numPr>
      </w:pPr>
      <w:r>
        <w:t>Review, observations, and approval by UPSRLM.</w:t>
      </w:r>
    </w:p>
    <w:p w14:paraId="54A796AF" w14:textId="7FBBD8CA" w:rsidR="00522087" w:rsidRPr="00522087" w:rsidRDefault="00522087" w:rsidP="00522087">
      <w:pPr>
        <w:pStyle w:val="NormalWeb"/>
        <w:rPr>
          <w:b/>
          <w:bCs/>
        </w:rPr>
      </w:pPr>
      <w:r w:rsidRPr="00522087">
        <w:rPr>
          <w:b/>
          <w:bCs/>
        </w:rPr>
        <w:t>Conclusion</w:t>
      </w:r>
      <w:r w:rsidR="00596699">
        <w:rPr>
          <w:b/>
          <w:bCs/>
        </w:rPr>
        <w:t xml:space="preserve"> of both the meetings</w:t>
      </w:r>
      <w:r w:rsidRPr="00522087">
        <w:rPr>
          <w:b/>
          <w:bCs/>
        </w:rPr>
        <w:t>:</w:t>
      </w:r>
    </w:p>
    <w:p w14:paraId="777E18B5" w14:textId="733E6B11" w:rsidR="008E38D5" w:rsidRDefault="005F79E9" w:rsidP="005F79E9">
      <w:pPr>
        <w:pStyle w:val="NormalWeb"/>
      </w:pPr>
      <w:r w:rsidRPr="005F79E9">
        <w:t>The meeting concluded with a common understanding that the stakeholder consultation was a critical step for ensuring clarity on processes, expectations, and information requirements across all modules.</w:t>
      </w:r>
      <w:r w:rsidR="00452DC8">
        <w:t xml:space="preserve"> </w:t>
      </w:r>
      <w:r w:rsidRPr="005F79E9">
        <w:t>All participants agreed to continue collaborative engagement to finalize scope, and implementation strategy in subsequent meetings.</w:t>
      </w:r>
      <w:r w:rsidR="00DB650B">
        <w:t xml:space="preserve"> </w:t>
      </w:r>
    </w:p>
    <w:p w14:paraId="1D20BE9B" w14:textId="09D6260B" w:rsidR="00522087" w:rsidRPr="00522087" w:rsidRDefault="005F79E9" w:rsidP="005F79E9">
      <w:pPr>
        <w:pStyle w:val="NormalWeb"/>
      </w:pPr>
      <w:r w:rsidRPr="005F79E9">
        <w:t>UPSRLM advised the BDO PMU team to proceed with subsequent project activities in accordance with the approved frameworks and to maintain continuous coordination with Mission stakeholders during implementation</w:t>
      </w:r>
    </w:p>
    <w:p w14:paraId="2A8732F8" w14:textId="0C3D09D1" w:rsidR="002956CE" w:rsidRPr="00E76998" w:rsidRDefault="00522087" w:rsidP="00522087">
      <w:pPr>
        <w:pStyle w:val="NormalWeb"/>
      </w:pPr>
      <w:r w:rsidRPr="00E76998">
        <w:rPr>
          <w:lang w:val="en-US"/>
        </w:rPr>
        <w:t>This is submitted for your kind information and record.</w:t>
      </w:r>
    </w:p>
    <w:p w14:paraId="78C5F9F2" w14:textId="77777777" w:rsidR="004368DD" w:rsidRDefault="004368DD" w:rsidP="002217FD">
      <w:pPr>
        <w:pStyle w:val="NormalWeb"/>
        <w:spacing w:after="0" w:afterAutospacing="0"/>
      </w:pPr>
    </w:p>
    <w:p w14:paraId="0F884352" w14:textId="77777777" w:rsidR="004368DD" w:rsidRDefault="004368DD" w:rsidP="002217FD">
      <w:pPr>
        <w:pStyle w:val="NormalWeb"/>
        <w:spacing w:after="0" w:afterAutospacing="0"/>
      </w:pPr>
    </w:p>
    <w:p w14:paraId="728856B9" w14:textId="77777777" w:rsidR="004368DD" w:rsidRDefault="004368DD" w:rsidP="002217FD">
      <w:pPr>
        <w:pStyle w:val="NormalWeb"/>
        <w:spacing w:after="0" w:afterAutospacing="0"/>
      </w:pPr>
    </w:p>
    <w:p w14:paraId="42DBC969" w14:textId="77777777" w:rsidR="004368DD" w:rsidRDefault="004368DD" w:rsidP="002217FD">
      <w:pPr>
        <w:pStyle w:val="NormalWeb"/>
        <w:spacing w:after="0" w:afterAutospacing="0"/>
      </w:pPr>
    </w:p>
    <w:p w14:paraId="695E2199" w14:textId="77777777" w:rsidR="004368DD" w:rsidRDefault="004368DD" w:rsidP="002217FD">
      <w:pPr>
        <w:pStyle w:val="NormalWeb"/>
        <w:spacing w:after="0" w:afterAutospacing="0"/>
      </w:pPr>
    </w:p>
    <w:p w14:paraId="1FBB1309" w14:textId="5B3BE709" w:rsidR="002217FD" w:rsidRPr="00E76998" w:rsidRDefault="002956CE" w:rsidP="002217FD">
      <w:pPr>
        <w:pStyle w:val="NormalWeb"/>
        <w:spacing w:after="0" w:afterAutospacing="0"/>
      </w:pPr>
      <w:r w:rsidRPr="00E76998">
        <w:lastRenderedPageBreak/>
        <w:t>Thanking you.</w:t>
      </w:r>
    </w:p>
    <w:p w14:paraId="66D609EC" w14:textId="77777777" w:rsidR="002956CE" w:rsidRPr="00E76998" w:rsidRDefault="002956CE" w:rsidP="002217FD">
      <w:pPr>
        <w:pStyle w:val="NormalWeb"/>
        <w:spacing w:before="0" w:beforeAutospacing="0" w:after="0" w:afterAutospacing="0"/>
      </w:pPr>
      <w:r w:rsidRPr="00E76998">
        <w:t>Yours sincerely,</w:t>
      </w:r>
    </w:p>
    <w:p w14:paraId="579D2437" w14:textId="77777777" w:rsidR="00A04BB6" w:rsidRDefault="00A04BB6" w:rsidP="002956CE">
      <w:pPr>
        <w:pStyle w:val="NormalWeb"/>
        <w:rPr>
          <w:rStyle w:val="Strong"/>
          <w:b w:val="0"/>
        </w:rPr>
      </w:pPr>
    </w:p>
    <w:p w14:paraId="136B2BDB" w14:textId="4283376F" w:rsidR="003A2EB7" w:rsidRDefault="002956CE" w:rsidP="00A04BB6">
      <w:pPr>
        <w:pStyle w:val="NormalWeb"/>
      </w:pPr>
      <w:r w:rsidRPr="00E76998">
        <w:rPr>
          <w:rStyle w:val="Strong"/>
          <w:b w:val="0"/>
        </w:rPr>
        <w:t>Sachin Mishra</w:t>
      </w:r>
      <w:r w:rsidRPr="00E76998">
        <w:br/>
        <w:t>BDO – Project Management Unit (PMU)</w:t>
      </w:r>
      <w:r w:rsidRPr="00E76998">
        <w:br/>
        <w:t>Integrated MIS &amp; IT Need-Based Project</w:t>
      </w:r>
      <w:r w:rsidRPr="00E76998">
        <w:br/>
        <w:t>UPSRLM</w:t>
      </w:r>
    </w:p>
    <w:p w14:paraId="4DE4DBC4" w14:textId="77777777" w:rsidR="004368DD" w:rsidRDefault="004368DD" w:rsidP="00A04BB6">
      <w:pPr>
        <w:pStyle w:val="NormalWeb"/>
      </w:pPr>
    </w:p>
    <w:p w14:paraId="0AE82E39" w14:textId="61FA4BD5" w:rsidR="004368DD" w:rsidRPr="00522087" w:rsidRDefault="004368DD" w:rsidP="004368DD">
      <w:pPr>
        <w:pStyle w:val="NormalWeb"/>
        <w:rPr>
          <w:b/>
          <w:bCs/>
        </w:rPr>
      </w:pPr>
      <w:r>
        <w:rPr>
          <w:b/>
          <w:bCs/>
        </w:rPr>
        <w:t>Annexure</w:t>
      </w:r>
      <w:r w:rsidRPr="00522087">
        <w:rPr>
          <w:b/>
          <w:bCs/>
        </w:rPr>
        <w:t>:</w:t>
      </w:r>
    </w:p>
    <w:p w14:paraId="05B1E8AD" w14:textId="2D39ADCA" w:rsidR="008D6E20" w:rsidRDefault="008D6E20" w:rsidP="008D6E20">
      <w:pPr>
        <w:pStyle w:val="NormalWeb"/>
        <w:numPr>
          <w:ilvl w:val="0"/>
          <w:numId w:val="16"/>
        </w:numPr>
      </w:pPr>
      <w:r>
        <w:t>Minute</w:t>
      </w:r>
      <w:r w:rsidR="00381CE1">
        <w:t>s</w:t>
      </w:r>
      <w:r>
        <w:t xml:space="preserve"> of meeting 12-09-2025</w:t>
      </w:r>
    </w:p>
    <w:p w14:paraId="79AD5D7B" w14:textId="18CCEE2F" w:rsidR="004368DD" w:rsidRDefault="008D6E20" w:rsidP="008D6E20">
      <w:pPr>
        <w:pStyle w:val="NormalWeb"/>
        <w:numPr>
          <w:ilvl w:val="0"/>
          <w:numId w:val="16"/>
        </w:numPr>
      </w:pPr>
      <w:r>
        <w:t>Minute</w:t>
      </w:r>
      <w:r w:rsidR="00381CE1">
        <w:t>s</w:t>
      </w:r>
      <w:r>
        <w:t xml:space="preserve"> of meeting 15-09-2025</w:t>
      </w:r>
    </w:p>
    <w:p w14:paraId="68757531" w14:textId="199BF301" w:rsidR="004368DD" w:rsidRPr="00522087" w:rsidRDefault="004368DD" w:rsidP="004368DD">
      <w:pPr>
        <w:pStyle w:val="NormalWeb"/>
        <w:rPr>
          <w:b/>
          <w:bCs/>
        </w:rPr>
      </w:pPr>
      <w:r>
        <w:rPr>
          <w:b/>
          <w:bCs/>
        </w:rPr>
        <w:t>CC to</w:t>
      </w:r>
      <w:r w:rsidRPr="00522087">
        <w:rPr>
          <w:b/>
          <w:bCs/>
        </w:rPr>
        <w:t>:</w:t>
      </w:r>
    </w:p>
    <w:p w14:paraId="455BA929" w14:textId="57F174CE" w:rsidR="004368DD" w:rsidRPr="002217FD" w:rsidRDefault="00847D14" w:rsidP="00A04BB6">
      <w:pPr>
        <w:pStyle w:val="NormalWeb"/>
      </w:pPr>
      <w:r>
        <w:t>Mr. Anurag Srivastava, Partner – BDO India LLP</w:t>
      </w:r>
    </w:p>
    <w:sectPr w:rsidR="004368DD" w:rsidRPr="002217FD" w:rsidSect="00767E9A">
      <w:headerReference w:type="default" r:id="rId8"/>
      <w:pgSz w:w="12240" w:h="15840"/>
      <w:pgMar w:top="1440" w:right="1800" w:bottom="1440" w:left="180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D1CF0" w14:textId="77777777" w:rsidR="00474AA9" w:rsidRDefault="00474AA9" w:rsidP="00767E9A">
      <w:pPr>
        <w:spacing w:after="0" w:line="240" w:lineRule="auto"/>
      </w:pPr>
      <w:r>
        <w:separator/>
      </w:r>
    </w:p>
  </w:endnote>
  <w:endnote w:type="continuationSeparator" w:id="0">
    <w:p w14:paraId="6852A81E" w14:textId="77777777" w:rsidR="00474AA9" w:rsidRDefault="00474AA9" w:rsidP="0076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E0C08" w14:textId="77777777" w:rsidR="00474AA9" w:rsidRDefault="00474AA9" w:rsidP="00767E9A">
      <w:pPr>
        <w:spacing w:after="0" w:line="240" w:lineRule="auto"/>
      </w:pPr>
      <w:r>
        <w:separator/>
      </w:r>
    </w:p>
  </w:footnote>
  <w:footnote w:type="continuationSeparator" w:id="0">
    <w:p w14:paraId="44589FEB" w14:textId="77777777" w:rsidR="00474AA9" w:rsidRDefault="00474AA9" w:rsidP="00767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D856" w14:textId="77777777" w:rsidR="00767E9A" w:rsidRDefault="002217F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6C382A7B" wp14:editId="41C2B0AA">
          <wp:simplePos x="0" y="0"/>
          <wp:positionH relativeFrom="margin">
            <wp:align>left</wp:align>
          </wp:positionH>
          <wp:positionV relativeFrom="paragraph">
            <wp:posOffset>160656</wp:posOffset>
          </wp:positionV>
          <wp:extent cx="937260" cy="362842"/>
          <wp:effectExtent l="0" t="0" r="0" b="0"/>
          <wp:wrapNone/>
          <wp:docPr id="321392548" name="Picture 3213925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3628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1E1695" w14:textId="77777777" w:rsidR="00767E9A" w:rsidRDefault="00767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33CE1"/>
    <w:multiLevelType w:val="hybridMultilevel"/>
    <w:tmpl w:val="675005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32D0A"/>
    <w:multiLevelType w:val="hybridMultilevel"/>
    <w:tmpl w:val="0CF0B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DC3D21"/>
    <w:multiLevelType w:val="hybridMultilevel"/>
    <w:tmpl w:val="B3E284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5645FA"/>
    <w:multiLevelType w:val="hybridMultilevel"/>
    <w:tmpl w:val="B92A0F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8C2C5D"/>
    <w:multiLevelType w:val="hybridMultilevel"/>
    <w:tmpl w:val="333C12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D16E3E"/>
    <w:multiLevelType w:val="hybridMultilevel"/>
    <w:tmpl w:val="26E0EB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5B5673"/>
    <w:multiLevelType w:val="hybridMultilevel"/>
    <w:tmpl w:val="94D67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793123">
    <w:abstractNumId w:val="8"/>
  </w:num>
  <w:num w:numId="2" w16cid:durableId="932011617">
    <w:abstractNumId w:val="6"/>
  </w:num>
  <w:num w:numId="3" w16cid:durableId="411897998">
    <w:abstractNumId w:val="5"/>
  </w:num>
  <w:num w:numId="4" w16cid:durableId="302005122">
    <w:abstractNumId w:val="4"/>
  </w:num>
  <w:num w:numId="5" w16cid:durableId="1992440269">
    <w:abstractNumId w:val="7"/>
  </w:num>
  <w:num w:numId="6" w16cid:durableId="1648584395">
    <w:abstractNumId w:val="3"/>
  </w:num>
  <w:num w:numId="7" w16cid:durableId="1730032527">
    <w:abstractNumId w:val="2"/>
  </w:num>
  <w:num w:numId="8" w16cid:durableId="509104570">
    <w:abstractNumId w:val="1"/>
  </w:num>
  <w:num w:numId="9" w16cid:durableId="1712606150">
    <w:abstractNumId w:val="0"/>
  </w:num>
  <w:num w:numId="10" w16cid:durableId="1204948010">
    <w:abstractNumId w:val="14"/>
  </w:num>
  <w:num w:numId="11" w16cid:durableId="186066783">
    <w:abstractNumId w:val="10"/>
  </w:num>
  <w:num w:numId="12" w16cid:durableId="898517488">
    <w:abstractNumId w:val="12"/>
  </w:num>
  <w:num w:numId="13" w16cid:durableId="1587417360">
    <w:abstractNumId w:val="13"/>
  </w:num>
  <w:num w:numId="14" w16cid:durableId="1384133875">
    <w:abstractNumId w:val="11"/>
  </w:num>
  <w:num w:numId="15" w16cid:durableId="1411998990">
    <w:abstractNumId w:val="9"/>
  </w:num>
  <w:num w:numId="16" w16cid:durableId="1955123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6A5"/>
    <w:rsid w:val="0009288F"/>
    <w:rsid w:val="000A2DC1"/>
    <w:rsid w:val="0010477C"/>
    <w:rsid w:val="001216B7"/>
    <w:rsid w:val="0012232B"/>
    <w:rsid w:val="0015074B"/>
    <w:rsid w:val="001D44DF"/>
    <w:rsid w:val="001F6DA4"/>
    <w:rsid w:val="00206223"/>
    <w:rsid w:val="002217FD"/>
    <w:rsid w:val="00222A1E"/>
    <w:rsid w:val="002956CE"/>
    <w:rsid w:val="0029639D"/>
    <w:rsid w:val="00317817"/>
    <w:rsid w:val="00326F90"/>
    <w:rsid w:val="00350A25"/>
    <w:rsid w:val="003728FF"/>
    <w:rsid w:val="00381CE1"/>
    <w:rsid w:val="003A2EB7"/>
    <w:rsid w:val="003B25C5"/>
    <w:rsid w:val="003D42AD"/>
    <w:rsid w:val="003D6BEA"/>
    <w:rsid w:val="0040600D"/>
    <w:rsid w:val="004368DD"/>
    <w:rsid w:val="00452DC8"/>
    <w:rsid w:val="00461C36"/>
    <w:rsid w:val="00474AA9"/>
    <w:rsid w:val="0050351D"/>
    <w:rsid w:val="00516506"/>
    <w:rsid w:val="00522087"/>
    <w:rsid w:val="0056058B"/>
    <w:rsid w:val="00596699"/>
    <w:rsid w:val="005A6013"/>
    <w:rsid w:val="005B5E99"/>
    <w:rsid w:val="005F79E9"/>
    <w:rsid w:val="00611508"/>
    <w:rsid w:val="00642BA5"/>
    <w:rsid w:val="00673327"/>
    <w:rsid w:val="00684423"/>
    <w:rsid w:val="006C3D55"/>
    <w:rsid w:val="00727CEA"/>
    <w:rsid w:val="007359FC"/>
    <w:rsid w:val="00755A23"/>
    <w:rsid w:val="00767E9A"/>
    <w:rsid w:val="007D0505"/>
    <w:rsid w:val="008147A9"/>
    <w:rsid w:val="00847D14"/>
    <w:rsid w:val="008636DA"/>
    <w:rsid w:val="00866480"/>
    <w:rsid w:val="008862AA"/>
    <w:rsid w:val="008D6E20"/>
    <w:rsid w:val="008E38D5"/>
    <w:rsid w:val="00924C4E"/>
    <w:rsid w:val="0093597F"/>
    <w:rsid w:val="009454A5"/>
    <w:rsid w:val="00A04BB6"/>
    <w:rsid w:val="00A07CC7"/>
    <w:rsid w:val="00A17922"/>
    <w:rsid w:val="00A51052"/>
    <w:rsid w:val="00A73887"/>
    <w:rsid w:val="00AA1D8D"/>
    <w:rsid w:val="00AA35DE"/>
    <w:rsid w:val="00AC4083"/>
    <w:rsid w:val="00AF3313"/>
    <w:rsid w:val="00B10881"/>
    <w:rsid w:val="00B47730"/>
    <w:rsid w:val="00C01E84"/>
    <w:rsid w:val="00C03DBD"/>
    <w:rsid w:val="00C571A8"/>
    <w:rsid w:val="00C67C16"/>
    <w:rsid w:val="00C87738"/>
    <w:rsid w:val="00CB0664"/>
    <w:rsid w:val="00CB35DA"/>
    <w:rsid w:val="00D11343"/>
    <w:rsid w:val="00D35244"/>
    <w:rsid w:val="00DB650B"/>
    <w:rsid w:val="00DE4845"/>
    <w:rsid w:val="00E75ABB"/>
    <w:rsid w:val="00E76998"/>
    <w:rsid w:val="00EB74C2"/>
    <w:rsid w:val="00ED4091"/>
    <w:rsid w:val="00EE0A70"/>
    <w:rsid w:val="00EF598E"/>
    <w:rsid w:val="00F506CE"/>
    <w:rsid w:val="00F67BDF"/>
    <w:rsid w:val="00F8576E"/>
    <w:rsid w:val="00FA2B2F"/>
    <w:rsid w:val="00FB5C8E"/>
    <w:rsid w:val="00FB6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82099"/>
  <w14:defaultImageDpi w14:val="300"/>
  <w15:docId w15:val="{CC080AD2-603E-46DA-932B-3087AB6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95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4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D3CD20-86F5-4CB4-8F33-42C410B7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186</cp:revision>
  <cp:lastPrinted>2026-01-09T08:53:00Z</cp:lastPrinted>
  <dcterms:created xsi:type="dcterms:W3CDTF">2026-01-09T08:02:00Z</dcterms:created>
  <dcterms:modified xsi:type="dcterms:W3CDTF">2026-01-12T12:33:00Z</dcterms:modified>
  <cp:category/>
</cp:coreProperties>
</file>