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3EE9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Subject: Information Gathering Review and Additional Information Gathering Meeting – Integrated MIS &amp; IT Need-Based Project</w:t>
      </w:r>
    </w:p>
    <w:p w14:paraId="44613EEA" w14:textId="6C4F9D8B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sz w:val="22"/>
          <w:szCs w:val="22"/>
        </w:rPr>
        <w:t>Date: 1</w:t>
      </w:r>
      <w:r w:rsidR="00B066D2">
        <w:rPr>
          <w:rStyle w:val="Strong"/>
          <w:sz w:val="22"/>
          <w:szCs w:val="22"/>
        </w:rPr>
        <w:t>5</w:t>
      </w:r>
      <w:r w:rsidRPr="002217FD">
        <w:rPr>
          <w:rStyle w:val="Strong"/>
          <w:sz w:val="22"/>
          <w:szCs w:val="22"/>
        </w:rPr>
        <w:t>-09-2025</w:t>
      </w:r>
    </w:p>
    <w:p w14:paraId="44613EEB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  <w:t>The Uttar Pradesh State Rural Livelihoods Mission (UPSRLM)</w:t>
      </w:r>
      <w:r w:rsidRPr="002217FD">
        <w:rPr>
          <w:sz w:val="22"/>
          <w:szCs w:val="22"/>
        </w:rPr>
        <w:br/>
        <w:t>Eldeco Corporate Tower, 1st Floor, Vibhuti Khand,</w:t>
      </w:r>
      <w:r w:rsidRPr="002217FD">
        <w:rPr>
          <w:sz w:val="22"/>
          <w:szCs w:val="22"/>
        </w:rPr>
        <w:br/>
        <w:t>Gomti Nagar, Lucknow – 226016</w:t>
      </w:r>
    </w:p>
    <w:p w14:paraId="44613EEC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Dear Sir/Madam,</w:t>
      </w:r>
    </w:p>
    <w:p w14:paraId="44613EED" w14:textId="19203FD5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With reference to the </w:t>
      </w:r>
      <w:r w:rsidRPr="002217FD">
        <w:rPr>
          <w:rStyle w:val="Strong"/>
          <w:b w:val="0"/>
          <w:sz w:val="22"/>
          <w:szCs w:val="22"/>
        </w:rPr>
        <w:t>Minutes of Meeting dated 1</w:t>
      </w:r>
      <w:r w:rsidR="00CE0391">
        <w:rPr>
          <w:rStyle w:val="Strong"/>
          <w:b w:val="0"/>
          <w:sz w:val="22"/>
          <w:szCs w:val="22"/>
        </w:rPr>
        <w:t>2</w:t>
      </w:r>
      <w:r w:rsidRPr="002217FD">
        <w:rPr>
          <w:rStyle w:val="Strong"/>
          <w:b w:val="0"/>
          <w:sz w:val="22"/>
          <w:szCs w:val="22"/>
        </w:rPr>
        <w:t>-09-2025</w:t>
      </w:r>
      <w:r w:rsidRPr="002217FD">
        <w:rPr>
          <w:sz w:val="22"/>
          <w:szCs w:val="22"/>
        </w:rPr>
        <w:t xml:space="preserve">, held at the Mission Office, UPSRLM, this is to inform you that the </w:t>
      </w:r>
      <w:r w:rsidRPr="002217FD">
        <w:rPr>
          <w:rStyle w:val="Strong"/>
          <w:b w:val="0"/>
          <w:sz w:val="22"/>
          <w:szCs w:val="22"/>
        </w:rPr>
        <w:t>BDO Project Management Unit (PMU) team shall conduct an Information Gathering Review and Additional Information Gathering Meeting on 1</w:t>
      </w:r>
      <w:r w:rsidR="00BC3AF6">
        <w:rPr>
          <w:rStyle w:val="Strong"/>
          <w:b w:val="0"/>
          <w:sz w:val="22"/>
          <w:szCs w:val="22"/>
        </w:rPr>
        <w:t>7</w:t>
      </w:r>
      <w:r w:rsidRPr="002217FD">
        <w:rPr>
          <w:rStyle w:val="Strong"/>
          <w:b w:val="0"/>
          <w:sz w:val="22"/>
          <w:szCs w:val="22"/>
        </w:rPr>
        <w:t>th September 2025 from 11:00 AM onwards</w:t>
      </w:r>
      <w:r w:rsidRPr="002217FD">
        <w:rPr>
          <w:sz w:val="22"/>
          <w:szCs w:val="22"/>
        </w:rPr>
        <w:t xml:space="preserve"> with stakeholders of the relevant functional modules</w:t>
      </w:r>
      <w:r w:rsidR="00BC3AF6">
        <w:rPr>
          <w:sz w:val="22"/>
          <w:szCs w:val="22"/>
        </w:rPr>
        <w:t>.</w:t>
      </w:r>
    </w:p>
    <w:p w14:paraId="44613EEE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objective of the </w:t>
      </w:r>
      <w:r w:rsidRPr="002217FD">
        <w:rPr>
          <w:rStyle w:val="Strong"/>
          <w:b w:val="0"/>
          <w:sz w:val="22"/>
          <w:szCs w:val="22"/>
        </w:rPr>
        <w:t>Information Gathering Review and Additional Information Gathering Meeting</w:t>
      </w:r>
      <w:r w:rsidRPr="002217FD">
        <w:rPr>
          <w:sz w:val="22"/>
          <w:szCs w:val="22"/>
        </w:rPr>
        <w:t xml:space="preserve"> is to obtain </w:t>
      </w:r>
      <w:r w:rsidRPr="002217FD">
        <w:rPr>
          <w:rStyle w:val="Strong"/>
          <w:b w:val="0"/>
          <w:sz w:val="22"/>
          <w:szCs w:val="22"/>
        </w:rPr>
        <w:t>detailed functional inputs and clarifications from concerned stakeholders</w:t>
      </w:r>
      <w:r w:rsidRPr="002217FD">
        <w:rPr>
          <w:sz w:val="22"/>
          <w:szCs w:val="22"/>
        </w:rPr>
        <w:t xml:space="preserve"> to support requirement finalization and roadmap development for the </w:t>
      </w:r>
      <w:r w:rsidRPr="002217FD">
        <w:rPr>
          <w:rStyle w:val="Strong"/>
          <w:b w:val="0"/>
          <w:sz w:val="22"/>
          <w:szCs w:val="22"/>
        </w:rPr>
        <w:t>Integrated Management Information System (MIS) and Information Technology (IT) Need-Based Project for Uttar Pradesh State Rural Livelihoods Mission (UPSRLM)</w:t>
      </w:r>
      <w:r w:rsidRPr="002217FD">
        <w:rPr>
          <w:sz w:val="22"/>
          <w:szCs w:val="22"/>
        </w:rPr>
        <w:t>.</w:t>
      </w:r>
    </w:p>
    <w:p w14:paraId="44613EEF" w14:textId="6EA0016E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meeting shall be held on </w:t>
      </w:r>
      <w:r w:rsidRPr="002217FD">
        <w:rPr>
          <w:rStyle w:val="Strong"/>
          <w:b w:val="0"/>
          <w:sz w:val="22"/>
          <w:szCs w:val="22"/>
        </w:rPr>
        <w:t>1</w:t>
      </w:r>
      <w:r w:rsidR="00B066D2">
        <w:rPr>
          <w:rStyle w:val="Strong"/>
          <w:b w:val="0"/>
          <w:sz w:val="22"/>
          <w:szCs w:val="22"/>
        </w:rPr>
        <w:t>7</w:t>
      </w:r>
      <w:r w:rsidRPr="002217FD">
        <w:rPr>
          <w:rStyle w:val="Strong"/>
          <w:b w:val="0"/>
          <w:sz w:val="22"/>
          <w:szCs w:val="22"/>
        </w:rPr>
        <w:t>-09-2025</w:t>
      </w:r>
      <w:r w:rsidRPr="002217FD">
        <w:rPr>
          <w:sz w:val="22"/>
          <w:szCs w:val="22"/>
        </w:rPr>
        <w:t xml:space="preserve"> at the </w:t>
      </w:r>
      <w:r w:rsidRPr="002217FD">
        <w:rPr>
          <w:rStyle w:val="Strong"/>
          <w:b w:val="0"/>
          <w:sz w:val="22"/>
          <w:szCs w:val="22"/>
        </w:rPr>
        <w:t>Mission Office, UPSRLM, Eldeco Corporate Tower, 1st Floor, Vibhuti Khand, Gomti Nagar, Lucknow – 226016</w:t>
      </w:r>
      <w:r w:rsidRPr="002217FD">
        <w:rPr>
          <w:sz w:val="22"/>
          <w:szCs w:val="22"/>
        </w:rPr>
        <w:t xml:space="preserve">, from </w:t>
      </w:r>
      <w:r w:rsidRPr="002217FD">
        <w:rPr>
          <w:rStyle w:val="Strong"/>
          <w:b w:val="0"/>
          <w:sz w:val="22"/>
          <w:szCs w:val="22"/>
        </w:rPr>
        <w:t>11:00 AM onwards</w:t>
      </w:r>
      <w:r w:rsidRPr="002217FD">
        <w:rPr>
          <w:sz w:val="22"/>
          <w:szCs w:val="22"/>
        </w:rPr>
        <w:t>.</w:t>
      </w:r>
    </w:p>
    <w:p w14:paraId="44613EF0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The inputs received during the stakeholder consultation shall be incorporated into the “AS-IS” report for further review and approval.</w:t>
      </w:r>
    </w:p>
    <w:p w14:paraId="44613EF1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We thank UPSRLM for the continued support and cooperation extended for the successful conduct of stakeholder consultations.</w:t>
      </w:r>
    </w:p>
    <w:p w14:paraId="44613EF2" w14:textId="77777777" w:rsidR="002217FD" w:rsidRDefault="002956CE" w:rsidP="002217FD">
      <w:pPr>
        <w:pStyle w:val="NormalWeb"/>
        <w:spacing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Thanking you.</w:t>
      </w:r>
    </w:p>
    <w:p w14:paraId="44613EF3" w14:textId="77777777" w:rsidR="002956CE" w:rsidRPr="002217FD" w:rsidRDefault="002956CE" w:rsidP="002217F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Yours sincerely,</w:t>
      </w:r>
    </w:p>
    <w:p w14:paraId="44613EF4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44613EF5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44613EF6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Sachin Mishra</w:t>
      </w:r>
      <w:r w:rsidRPr="002217FD">
        <w:rPr>
          <w:sz w:val="22"/>
          <w:szCs w:val="22"/>
        </w:rPr>
        <w:br/>
        <w:t>BDO – Project Management Unit (PMU)</w:t>
      </w:r>
      <w:r w:rsidRPr="002217FD">
        <w:rPr>
          <w:sz w:val="22"/>
          <w:szCs w:val="22"/>
        </w:rPr>
        <w:br/>
        <w:t>Integrated MIS &amp; IT Need-Based Project</w:t>
      </w:r>
      <w:r w:rsidRPr="002217FD">
        <w:rPr>
          <w:sz w:val="22"/>
          <w:szCs w:val="22"/>
        </w:rPr>
        <w:br/>
        <w:t>UPSRLM</w:t>
      </w:r>
    </w:p>
    <w:p w14:paraId="44613EF7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13EFA" w14:textId="77777777" w:rsidR="005B5E99" w:rsidRDefault="005B5E99" w:rsidP="00767E9A">
      <w:pPr>
        <w:spacing w:after="0" w:line="240" w:lineRule="auto"/>
      </w:pPr>
      <w:r>
        <w:separator/>
      </w:r>
    </w:p>
  </w:endnote>
  <w:endnote w:type="continuationSeparator" w:id="0">
    <w:p w14:paraId="44613EFB" w14:textId="77777777" w:rsidR="005B5E99" w:rsidRDefault="005B5E99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13EF8" w14:textId="77777777" w:rsidR="005B5E99" w:rsidRDefault="005B5E99" w:rsidP="00767E9A">
      <w:pPr>
        <w:spacing w:after="0" w:line="240" w:lineRule="auto"/>
      </w:pPr>
      <w:r>
        <w:separator/>
      </w:r>
    </w:p>
  </w:footnote>
  <w:footnote w:type="continuationSeparator" w:id="0">
    <w:p w14:paraId="44613EF9" w14:textId="77777777" w:rsidR="005B5E99" w:rsidRDefault="005B5E99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3EFC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4613EFE" wp14:editId="44613EFF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613EFD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980470">
    <w:abstractNumId w:val="8"/>
  </w:num>
  <w:num w:numId="2" w16cid:durableId="886338164">
    <w:abstractNumId w:val="6"/>
  </w:num>
  <w:num w:numId="3" w16cid:durableId="1128471178">
    <w:abstractNumId w:val="5"/>
  </w:num>
  <w:num w:numId="4" w16cid:durableId="2094470569">
    <w:abstractNumId w:val="4"/>
  </w:num>
  <w:num w:numId="5" w16cid:durableId="1091200129">
    <w:abstractNumId w:val="7"/>
  </w:num>
  <w:num w:numId="6" w16cid:durableId="428048046">
    <w:abstractNumId w:val="3"/>
  </w:num>
  <w:num w:numId="7" w16cid:durableId="949312883">
    <w:abstractNumId w:val="2"/>
  </w:num>
  <w:num w:numId="8" w16cid:durableId="50276251">
    <w:abstractNumId w:val="1"/>
  </w:num>
  <w:num w:numId="9" w16cid:durableId="201433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DF"/>
    <w:rsid w:val="002217FD"/>
    <w:rsid w:val="002956CE"/>
    <w:rsid w:val="0029639D"/>
    <w:rsid w:val="00326F90"/>
    <w:rsid w:val="003A2EB7"/>
    <w:rsid w:val="0045248D"/>
    <w:rsid w:val="005B5E99"/>
    <w:rsid w:val="00684423"/>
    <w:rsid w:val="00767E9A"/>
    <w:rsid w:val="00AA1D8D"/>
    <w:rsid w:val="00B066D2"/>
    <w:rsid w:val="00B47730"/>
    <w:rsid w:val="00BC3AF6"/>
    <w:rsid w:val="00C01E84"/>
    <w:rsid w:val="00CB0664"/>
    <w:rsid w:val="00CB35DA"/>
    <w:rsid w:val="00CE0391"/>
    <w:rsid w:val="00E75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13EE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7</cp:revision>
  <dcterms:created xsi:type="dcterms:W3CDTF">2026-01-09T08:02:00Z</dcterms:created>
  <dcterms:modified xsi:type="dcterms:W3CDTF">2026-01-09T09:23:00Z</dcterms:modified>
  <cp:category/>
</cp:coreProperties>
</file>