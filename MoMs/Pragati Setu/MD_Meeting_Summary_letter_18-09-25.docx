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BD11" w14:textId="023F3639" w:rsidR="002956CE" w:rsidRPr="00516506" w:rsidRDefault="002956CE" w:rsidP="002956CE">
      <w:pPr>
        <w:pStyle w:val="NormalWeb"/>
        <w:rPr>
          <w:b/>
        </w:rPr>
      </w:pPr>
      <w:r w:rsidRPr="00516506">
        <w:rPr>
          <w:b/>
        </w:rPr>
        <w:t xml:space="preserve">Subject: </w:t>
      </w:r>
      <w:bookmarkStart w:id="0" w:name="_Hlk218861091"/>
      <w:r w:rsidR="0004689C" w:rsidRPr="0004689C">
        <w:rPr>
          <w:b/>
        </w:rPr>
        <w:t>Minutes Of Meeting Dated 17-09-2025 Information Gathering Review and Additional Information Gathering Meeting</w:t>
      </w:r>
    </w:p>
    <w:bookmarkEnd w:id="0"/>
    <w:p w14:paraId="4C29F05E" w14:textId="5C80DECB" w:rsidR="002956CE" w:rsidRDefault="002956CE" w:rsidP="002956CE">
      <w:pPr>
        <w:pStyle w:val="NormalWeb"/>
        <w:rPr>
          <w:rStyle w:val="Strong"/>
        </w:rPr>
      </w:pPr>
      <w:r w:rsidRPr="00516506">
        <w:rPr>
          <w:rStyle w:val="Strong"/>
        </w:rPr>
        <w:t xml:space="preserve">Date: </w:t>
      </w:r>
      <w:r w:rsidR="008147A9">
        <w:rPr>
          <w:rStyle w:val="Strong"/>
        </w:rPr>
        <w:t>1</w:t>
      </w:r>
      <w:r w:rsidR="00AE3D28">
        <w:rPr>
          <w:rStyle w:val="Strong"/>
        </w:rPr>
        <w:t>8</w:t>
      </w:r>
      <w:r w:rsidRPr="00516506">
        <w:rPr>
          <w:rStyle w:val="Strong"/>
        </w:rPr>
        <w:t>-</w:t>
      </w:r>
      <w:r w:rsidR="00AC4083" w:rsidRPr="00516506">
        <w:rPr>
          <w:rStyle w:val="Strong"/>
        </w:rPr>
        <w:t>0</w:t>
      </w:r>
      <w:r w:rsidR="00F506CE" w:rsidRPr="00516506">
        <w:rPr>
          <w:rStyle w:val="Strong"/>
        </w:rPr>
        <w:t>9</w:t>
      </w:r>
      <w:r w:rsidRPr="00516506">
        <w:rPr>
          <w:rStyle w:val="Strong"/>
        </w:rPr>
        <w:t>-2025</w:t>
      </w:r>
    </w:p>
    <w:p w14:paraId="7977F257" w14:textId="77777777" w:rsidR="000736A5" w:rsidRPr="00516506" w:rsidRDefault="000736A5" w:rsidP="002956CE">
      <w:pPr>
        <w:pStyle w:val="NormalWeb"/>
      </w:pPr>
    </w:p>
    <w:p w14:paraId="7FFE3F8C" w14:textId="77777777" w:rsidR="0093597F" w:rsidRPr="0093597F" w:rsidRDefault="002956CE" w:rsidP="0093597F">
      <w:pPr>
        <w:pStyle w:val="NormalWeb"/>
        <w:spacing w:before="0" w:beforeAutospacing="0" w:after="0" w:afterAutospacing="0"/>
      </w:pPr>
      <w:r w:rsidRPr="002217FD">
        <w:rPr>
          <w:sz w:val="22"/>
          <w:szCs w:val="22"/>
        </w:rPr>
        <w:t>To,</w:t>
      </w:r>
      <w:r w:rsidRPr="002217FD">
        <w:rPr>
          <w:sz w:val="22"/>
          <w:szCs w:val="22"/>
        </w:rPr>
        <w:br/>
      </w:r>
      <w:r w:rsidR="0093597F" w:rsidRPr="0093597F">
        <w:t>The Managing Director</w:t>
      </w:r>
    </w:p>
    <w:p w14:paraId="57D8DECF" w14:textId="77777777" w:rsidR="0093597F" w:rsidRPr="0093597F" w:rsidRDefault="0093597F" w:rsidP="0093597F">
      <w:pPr>
        <w:pStyle w:val="NormalWeb"/>
        <w:spacing w:before="0" w:beforeAutospacing="0" w:after="0" w:afterAutospacing="0"/>
      </w:pPr>
      <w:r w:rsidRPr="0093597F">
        <w:t>Uttar Pradesh State Rural Livelihoods Mission (UPSRLM)</w:t>
      </w:r>
    </w:p>
    <w:p w14:paraId="35E89C44" w14:textId="77777777" w:rsidR="0093597F" w:rsidRPr="0093597F" w:rsidRDefault="0093597F" w:rsidP="0093597F">
      <w:pPr>
        <w:pStyle w:val="NormalWeb"/>
        <w:spacing w:before="0" w:beforeAutospacing="0" w:after="0" w:afterAutospacing="0"/>
      </w:pPr>
      <w:r w:rsidRPr="0093597F">
        <w:t>Eldeco Corporate Tower, 1st Floor,</w:t>
      </w:r>
    </w:p>
    <w:p w14:paraId="37BFBA37" w14:textId="77777777" w:rsidR="0093597F" w:rsidRPr="0093597F" w:rsidRDefault="0093597F" w:rsidP="0093597F">
      <w:pPr>
        <w:pStyle w:val="NormalWeb"/>
        <w:spacing w:before="0" w:beforeAutospacing="0" w:after="0" w:afterAutospacing="0"/>
      </w:pPr>
      <w:r w:rsidRPr="0093597F">
        <w:t>Vibhuti Khand, Gomti Nagar,</w:t>
      </w:r>
    </w:p>
    <w:p w14:paraId="7FF73304" w14:textId="06FD0710" w:rsidR="002956CE" w:rsidRDefault="0093597F" w:rsidP="00522087">
      <w:pPr>
        <w:pStyle w:val="NormalWeb"/>
        <w:spacing w:before="0" w:beforeAutospacing="0" w:after="0" w:afterAutospacing="0"/>
      </w:pPr>
      <w:r w:rsidRPr="0093597F">
        <w:t>Lucknow – 226016</w:t>
      </w:r>
    </w:p>
    <w:p w14:paraId="553BDC80" w14:textId="77777777" w:rsidR="000736A5" w:rsidRPr="00522087" w:rsidRDefault="000736A5" w:rsidP="00522087">
      <w:pPr>
        <w:pStyle w:val="NormalWeb"/>
        <w:spacing w:before="0" w:beforeAutospacing="0" w:after="0" w:afterAutospacing="0"/>
      </w:pPr>
    </w:p>
    <w:p w14:paraId="496D1DBC" w14:textId="3A0AA0FA" w:rsidR="002956CE" w:rsidRPr="00516506" w:rsidRDefault="00522087" w:rsidP="002956CE">
      <w:pPr>
        <w:pStyle w:val="NormalWeb"/>
        <w:rPr>
          <w:b/>
        </w:rPr>
      </w:pPr>
      <w:r w:rsidRPr="00516506">
        <w:rPr>
          <w:b/>
        </w:rPr>
        <w:t>Respected</w:t>
      </w:r>
      <w:r w:rsidR="002956CE" w:rsidRPr="00516506">
        <w:rPr>
          <w:b/>
        </w:rPr>
        <w:t xml:space="preserve"> Ma</w:t>
      </w:r>
      <w:r w:rsidRPr="00516506">
        <w:rPr>
          <w:b/>
        </w:rPr>
        <w:t>’</w:t>
      </w:r>
      <w:r w:rsidR="002956CE" w:rsidRPr="00516506">
        <w:rPr>
          <w:b/>
        </w:rPr>
        <w:t>am,</w:t>
      </w:r>
    </w:p>
    <w:p w14:paraId="05F0CA45" w14:textId="0C260542" w:rsidR="00522087" w:rsidRPr="00522087" w:rsidRDefault="00402C0B" w:rsidP="00522087">
      <w:pPr>
        <w:pStyle w:val="NormalWeb"/>
      </w:pPr>
      <w:r w:rsidRPr="00402C0B">
        <w:t>With due respect, this is to inform you that a Information Gathering Review and Additional Information Gathering Meeting was held on 17-09-2025, at State Mission Office UPSRLM</w:t>
      </w:r>
      <w:r w:rsidR="00522087" w:rsidRPr="00522087">
        <w:t>.</w:t>
      </w:r>
    </w:p>
    <w:p w14:paraId="018C7D41" w14:textId="159F8812" w:rsidR="00522087" w:rsidRPr="00522087" w:rsidRDefault="00522087" w:rsidP="00522087">
      <w:pPr>
        <w:pStyle w:val="NormalWeb"/>
        <w:rPr>
          <w:b/>
          <w:bCs/>
        </w:rPr>
      </w:pPr>
      <w:r w:rsidRPr="00522087">
        <w:rPr>
          <w:b/>
          <w:bCs/>
        </w:rPr>
        <w:t xml:space="preserve"> Participants </w:t>
      </w:r>
      <w:r w:rsidR="00F67BDF">
        <w:rPr>
          <w:b/>
          <w:bCs/>
        </w:rPr>
        <w:t xml:space="preserve">in the </w:t>
      </w:r>
      <w:r w:rsidRPr="00522087">
        <w:rPr>
          <w:b/>
          <w:bCs/>
        </w:rPr>
        <w:t>meeting:</w:t>
      </w:r>
    </w:p>
    <w:p w14:paraId="021CF5BA" w14:textId="77777777" w:rsidR="000D1878" w:rsidRDefault="000D1878" w:rsidP="000D1878">
      <w:pPr>
        <w:pStyle w:val="NormalWeb"/>
        <w:numPr>
          <w:ilvl w:val="0"/>
          <w:numId w:val="17"/>
        </w:numPr>
      </w:pPr>
      <w:r>
        <w:t>Ms. Deepa Ranjan – Mission Director, UPSRLM</w:t>
      </w:r>
    </w:p>
    <w:p w14:paraId="2C0B8FA0" w14:textId="77777777" w:rsidR="000D1878" w:rsidRDefault="000D1878" w:rsidP="000D1878">
      <w:pPr>
        <w:pStyle w:val="NormalWeb"/>
        <w:numPr>
          <w:ilvl w:val="0"/>
          <w:numId w:val="17"/>
        </w:numPr>
      </w:pPr>
      <w:r>
        <w:t>Sh. Janmejay Shukla – Joint Mission Director, UPSRLM</w:t>
      </w:r>
    </w:p>
    <w:p w14:paraId="5291C9AA" w14:textId="2A751A9D" w:rsidR="000D1878" w:rsidRDefault="000D1878" w:rsidP="000D1878">
      <w:pPr>
        <w:pStyle w:val="NormalWeb"/>
        <w:numPr>
          <w:ilvl w:val="0"/>
          <w:numId w:val="17"/>
        </w:numPr>
      </w:pPr>
      <w:r>
        <w:t>Ms. N</w:t>
      </w:r>
      <w:r w:rsidR="00C155B0">
        <w:t>i</w:t>
      </w:r>
      <w:r>
        <w:t>ti Shrivastav – Joint Mission Director, UPSRLM</w:t>
      </w:r>
    </w:p>
    <w:p w14:paraId="3DF255C0" w14:textId="77777777" w:rsidR="000D1878" w:rsidRDefault="000D1878" w:rsidP="000D1878">
      <w:pPr>
        <w:pStyle w:val="NormalWeb"/>
        <w:numPr>
          <w:ilvl w:val="0"/>
          <w:numId w:val="17"/>
        </w:numPr>
      </w:pPr>
      <w:r>
        <w:t>Sh. Mrityunjay Kumar – Lead MIS, UPSRLM</w:t>
      </w:r>
    </w:p>
    <w:p w14:paraId="14D07C2C" w14:textId="77777777" w:rsidR="000D1878" w:rsidRDefault="000D1878" w:rsidP="000D1878">
      <w:pPr>
        <w:pStyle w:val="NormalWeb"/>
        <w:numPr>
          <w:ilvl w:val="0"/>
          <w:numId w:val="17"/>
        </w:numPr>
      </w:pPr>
      <w:r>
        <w:t>MIS Team – UPSRLM</w:t>
      </w:r>
    </w:p>
    <w:p w14:paraId="1D385A29" w14:textId="77777777" w:rsidR="000D1878" w:rsidRDefault="000D1878" w:rsidP="000D1878">
      <w:pPr>
        <w:pStyle w:val="NormalWeb"/>
        <w:numPr>
          <w:ilvl w:val="0"/>
          <w:numId w:val="17"/>
        </w:numPr>
      </w:pPr>
      <w:r>
        <w:t>Sh. Gauri Shankar – Consultant, Training Management, UPSRLM</w:t>
      </w:r>
    </w:p>
    <w:p w14:paraId="15E796E3" w14:textId="77777777" w:rsidR="000D1878" w:rsidRDefault="000D1878" w:rsidP="000D1878">
      <w:pPr>
        <w:pStyle w:val="NormalWeb"/>
        <w:numPr>
          <w:ilvl w:val="0"/>
          <w:numId w:val="17"/>
        </w:numPr>
      </w:pPr>
      <w:r>
        <w:t>Sh. Sudhir Kumar Singh – Mission Manager, Training Management, UPSRLM</w:t>
      </w:r>
    </w:p>
    <w:p w14:paraId="70943A95" w14:textId="77777777" w:rsidR="000D1878" w:rsidRDefault="000D1878" w:rsidP="000D1878">
      <w:pPr>
        <w:pStyle w:val="NormalWeb"/>
        <w:numPr>
          <w:ilvl w:val="0"/>
          <w:numId w:val="17"/>
        </w:numPr>
      </w:pPr>
      <w:r>
        <w:t>GDI Team – UPSRLM</w:t>
      </w:r>
    </w:p>
    <w:p w14:paraId="01986835" w14:textId="77777777" w:rsidR="000D1878" w:rsidRDefault="000D1878" w:rsidP="000D1878">
      <w:pPr>
        <w:pStyle w:val="NormalWeb"/>
        <w:numPr>
          <w:ilvl w:val="0"/>
          <w:numId w:val="17"/>
        </w:numPr>
      </w:pPr>
      <w:r>
        <w:t>Sh. Kumar Pratik – Head, EDI Team</w:t>
      </w:r>
    </w:p>
    <w:p w14:paraId="4EE27951" w14:textId="77777777" w:rsidR="000D1878" w:rsidRDefault="000D1878" w:rsidP="000D1878">
      <w:pPr>
        <w:pStyle w:val="NormalWeb"/>
        <w:numPr>
          <w:ilvl w:val="0"/>
          <w:numId w:val="17"/>
        </w:numPr>
      </w:pPr>
      <w:r>
        <w:t>Sh. Rakesh Shrivastava – Lead Livelihood, TSU</w:t>
      </w:r>
    </w:p>
    <w:p w14:paraId="6154FDE1" w14:textId="77777777" w:rsidR="000D1878" w:rsidRDefault="000D1878" w:rsidP="000D1878">
      <w:pPr>
        <w:pStyle w:val="NormalWeb"/>
        <w:numPr>
          <w:ilvl w:val="0"/>
          <w:numId w:val="17"/>
        </w:numPr>
      </w:pPr>
      <w:r>
        <w:t>Sh. Sundeep Kumar Singh – Senior Programme Manager, Livelihood</w:t>
      </w:r>
    </w:p>
    <w:p w14:paraId="149C83CC" w14:textId="77777777" w:rsidR="000D1878" w:rsidRDefault="000D1878" w:rsidP="000D1878">
      <w:pPr>
        <w:pStyle w:val="NormalWeb"/>
        <w:numPr>
          <w:ilvl w:val="0"/>
          <w:numId w:val="17"/>
        </w:numPr>
      </w:pPr>
      <w:r>
        <w:t>Sh. Sachin A Kumar – Project Manager, BDO</w:t>
      </w:r>
    </w:p>
    <w:p w14:paraId="5378E188" w14:textId="77777777" w:rsidR="000D1878" w:rsidRDefault="000D1878" w:rsidP="000D1878">
      <w:pPr>
        <w:pStyle w:val="NormalWeb"/>
        <w:numPr>
          <w:ilvl w:val="0"/>
          <w:numId w:val="17"/>
        </w:numPr>
      </w:pPr>
      <w:r>
        <w:t>Mr. Ayush M Srivastava – Software Developer, BDO</w:t>
      </w:r>
    </w:p>
    <w:p w14:paraId="587DE970" w14:textId="77777777" w:rsidR="003D6BEA" w:rsidRDefault="003D6BEA" w:rsidP="003D6BEA">
      <w:pPr>
        <w:pStyle w:val="NormalWeb"/>
        <w:ind w:left="720"/>
      </w:pPr>
    </w:p>
    <w:p w14:paraId="251EF1B2" w14:textId="77777777" w:rsidR="003D6BEA" w:rsidRDefault="003D6BEA" w:rsidP="003D6BEA">
      <w:pPr>
        <w:pStyle w:val="NormalWeb"/>
        <w:ind w:left="720"/>
      </w:pPr>
    </w:p>
    <w:p w14:paraId="14246E1A" w14:textId="77777777" w:rsidR="00392E47" w:rsidRDefault="00392E47" w:rsidP="003D6BEA">
      <w:pPr>
        <w:pStyle w:val="NormalWeb"/>
        <w:ind w:left="720"/>
      </w:pPr>
    </w:p>
    <w:p w14:paraId="1F2E34DA" w14:textId="77777777" w:rsidR="003D6BEA" w:rsidRDefault="003D6BEA" w:rsidP="003D6BEA">
      <w:pPr>
        <w:pStyle w:val="NormalWeb"/>
        <w:ind w:left="720"/>
      </w:pPr>
    </w:p>
    <w:p w14:paraId="1DF5277B" w14:textId="77777777" w:rsidR="003D6BEA" w:rsidRDefault="003D6BEA" w:rsidP="003D6BEA">
      <w:pPr>
        <w:pStyle w:val="NormalWeb"/>
        <w:ind w:left="720"/>
      </w:pPr>
    </w:p>
    <w:p w14:paraId="7EBD447E" w14:textId="1AA260AE" w:rsidR="00522087" w:rsidRPr="00522087" w:rsidRDefault="00522087" w:rsidP="00522087">
      <w:pPr>
        <w:pStyle w:val="NormalWeb"/>
        <w:rPr>
          <w:b/>
          <w:bCs/>
        </w:rPr>
      </w:pPr>
      <w:r w:rsidRPr="00522087">
        <w:rPr>
          <w:b/>
          <w:bCs/>
        </w:rPr>
        <w:lastRenderedPageBreak/>
        <w:t>Agenda:</w:t>
      </w:r>
    </w:p>
    <w:p w14:paraId="1426BA5F" w14:textId="77777777" w:rsidR="00896570" w:rsidRDefault="00896570" w:rsidP="00896570">
      <w:pPr>
        <w:pStyle w:val="NormalWeb"/>
        <w:numPr>
          <w:ilvl w:val="0"/>
          <w:numId w:val="15"/>
        </w:numPr>
      </w:pPr>
      <w:r>
        <w:t>Review of AS-IS process maps for all proposed software systems.</w:t>
      </w:r>
    </w:p>
    <w:p w14:paraId="2CC89CF7" w14:textId="77777777" w:rsidR="00896570" w:rsidRDefault="00896570" w:rsidP="00896570">
      <w:pPr>
        <w:pStyle w:val="NormalWeb"/>
        <w:numPr>
          <w:ilvl w:val="0"/>
          <w:numId w:val="15"/>
        </w:numPr>
      </w:pPr>
      <w:r>
        <w:t>Identification of information gaps and requirement clarifications.</w:t>
      </w:r>
    </w:p>
    <w:p w14:paraId="273A6A07" w14:textId="77777777" w:rsidR="00896570" w:rsidRDefault="00896570" w:rsidP="00896570">
      <w:pPr>
        <w:pStyle w:val="NormalWeb"/>
        <w:numPr>
          <w:ilvl w:val="0"/>
          <w:numId w:val="15"/>
        </w:numPr>
      </w:pPr>
      <w:r>
        <w:t>Additional information gathering from stakeholders for each module.</w:t>
      </w:r>
    </w:p>
    <w:p w14:paraId="5FB5C685" w14:textId="33C91F8F" w:rsidR="00206223" w:rsidRDefault="00896570" w:rsidP="00896570">
      <w:pPr>
        <w:pStyle w:val="NormalWeb"/>
        <w:numPr>
          <w:ilvl w:val="0"/>
          <w:numId w:val="15"/>
        </w:numPr>
      </w:pPr>
      <w:r>
        <w:t>Confirmation of inputs required for AS-IS report finalization.</w:t>
      </w:r>
    </w:p>
    <w:p w14:paraId="54A796AF" w14:textId="6263A3B0" w:rsidR="00522087" w:rsidRPr="00522087" w:rsidRDefault="00522087" w:rsidP="00522087">
      <w:pPr>
        <w:pStyle w:val="NormalWeb"/>
        <w:rPr>
          <w:b/>
          <w:bCs/>
        </w:rPr>
      </w:pPr>
      <w:r w:rsidRPr="00522087">
        <w:rPr>
          <w:b/>
          <w:bCs/>
        </w:rPr>
        <w:t>Conclusion:</w:t>
      </w:r>
    </w:p>
    <w:p w14:paraId="1D20BE9B" w14:textId="25235ADD" w:rsidR="00522087" w:rsidRPr="00522087" w:rsidRDefault="00166B56" w:rsidP="005F79E9">
      <w:pPr>
        <w:pStyle w:val="NormalWeb"/>
      </w:pPr>
      <w:r w:rsidRPr="00166B56">
        <w:t xml:space="preserve">The meeting concluded with a common understanding that presented </w:t>
      </w:r>
      <w:r w:rsidRPr="00B54400">
        <w:rPr>
          <w:b/>
          <w:bCs/>
        </w:rPr>
        <w:t>As-Is report Version 1</w:t>
      </w:r>
      <w:r w:rsidRPr="00166B56">
        <w:t xml:space="preserve"> for all modules need to be presented again on next meet incorporating all the additional information. UPSRLM stakeholders assured cooperation in sharing the required information, and the BDO PMU IT team confirmed that the consolidated inputs would be reflected in the </w:t>
      </w:r>
      <w:r w:rsidRPr="007D7F18">
        <w:rPr>
          <w:b/>
          <w:bCs/>
        </w:rPr>
        <w:t>revised AS-IS report</w:t>
      </w:r>
      <w:r w:rsidRPr="00166B56">
        <w:t xml:space="preserve"> for subsequent approval</w:t>
      </w:r>
      <w:r>
        <w:t>.</w:t>
      </w:r>
    </w:p>
    <w:p w14:paraId="42DBC969" w14:textId="3D0C3992" w:rsidR="004368DD" w:rsidRDefault="00522087" w:rsidP="00410511">
      <w:pPr>
        <w:pStyle w:val="NormalWeb"/>
      </w:pPr>
      <w:r w:rsidRPr="00E76998">
        <w:rPr>
          <w:lang w:val="en-US"/>
        </w:rPr>
        <w:t>This is submitted for your kind information and record.</w:t>
      </w:r>
    </w:p>
    <w:p w14:paraId="695E2199" w14:textId="77777777" w:rsidR="004368DD" w:rsidRDefault="004368DD" w:rsidP="002217FD">
      <w:pPr>
        <w:pStyle w:val="NormalWeb"/>
        <w:spacing w:after="0" w:afterAutospacing="0"/>
      </w:pPr>
    </w:p>
    <w:p w14:paraId="1841517E" w14:textId="77777777" w:rsidR="00410511" w:rsidRDefault="00410511" w:rsidP="002217FD">
      <w:pPr>
        <w:pStyle w:val="NormalWeb"/>
        <w:spacing w:after="0" w:afterAutospacing="0"/>
      </w:pPr>
    </w:p>
    <w:p w14:paraId="5BA021F1" w14:textId="77777777" w:rsidR="00410511" w:rsidRDefault="00410511" w:rsidP="002217FD">
      <w:pPr>
        <w:pStyle w:val="NormalWeb"/>
        <w:spacing w:after="0" w:afterAutospacing="0"/>
      </w:pPr>
    </w:p>
    <w:p w14:paraId="1FBB1309" w14:textId="5B3BE709" w:rsidR="002217FD" w:rsidRPr="00E76998" w:rsidRDefault="002956CE" w:rsidP="002217FD">
      <w:pPr>
        <w:pStyle w:val="NormalWeb"/>
        <w:spacing w:after="0" w:afterAutospacing="0"/>
      </w:pPr>
      <w:r w:rsidRPr="00E76998">
        <w:t>Thanking you.</w:t>
      </w:r>
    </w:p>
    <w:p w14:paraId="66D609EC" w14:textId="77777777" w:rsidR="002956CE" w:rsidRPr="00E76998" w:rsidRDefault="002956CE" w:rsidP="002217FD">
      <w:pPr>
        <w:pStyle w:val="NormalWeb"/>
        <w:spacing w:before="0" w:beforeAutospacing="0" w:after="0" w:afterAutospacing="0"/>
      </w:pPr>
      <w:r w:rsidRPr="00E76998">
        <w:t>Yours sincerely,</w:t>
      </w:r>
    </w:p>
    <w:p w14:paraId="579D2437" w14:textId="77777777" w:rsidR="00A04BB6" w:rsidRDefault="00A04BB6" w:rsidP="002956CE">
      <w:pPr>
        <w:pStyle w:val="NormalWeb"/>
        <w:rPr>
          <w:rStyle w:val="Strong"/>
          <w:b w:val="0"/>
        </w:rPr>
      </w:pPr>
    </w:p>
    <w:p w14:paraId="136B2BDB" w14:textId="4283376F" w:rsidR="003A2EB7" w:rsidRDefault="002956CE" w:rsidP="00A04BB6">
      <w:pPr>
        <w:pStyle w:val="NormalWeb"/>
      </w:pPr>
      <w:r w:rsidRPr="00E76998">
        <w:rPr>
          <w:rStyle w:val="Strong"/>
          <w:b w:val="0"/>
        </w:rPr>
        <w:t>Sachin Mishra</w:t>
      </w:r>
      <w:r w:rsidRPr="00E76998">
        <w:br/>
        <w:t>BDO – Project Management Unit (PMU)</w:t>
      </w:r>
      <w:r w:rsidRPr="00E76998">
        <w:br/>
        <w:t>Integrated MIS &amp; IT Need-Based Project</w:t>
      </w:r>
      <w:r w:rsidRPr="00E76998">
        <w:br/>
        <w:t>UPSRLM</w:t>
      </w:r>
    </w:p>
    <w:p w14:paraId="4DE4DBC4" w14:textId="77777777" w:rsidR="004368DD" w:rsidRDefault="004368DD" w:rsidP="00A04BB6">
      <w:pPr>
        <w:pStyle w:val="NormalWeb"/>
      </w:pPr>
    </w:p>
    <w:p w14:paraId="0AE82E39" w14:textId="61FA4BD5" w:rsidR="004368DD" w:rsidRPr="00522087" w:rsidRDefault="004368DD" w:rsidP="004368DD">
      <w:pPr>
        <w:pStyle w:val="NormalWeb"/>
        <w:rPr>
          <w:b/>
          <w:bCs/>
        </w:rPr>
      </w:pPr>
      <w:r>
        <w:rPr>
          <w:b/>
          <w:bCs/>
        </w:rPr>
        <w:t>Annexure</w:t>
      </w:r>
      <w:r w:rsidRPr="00522087">
        <w:rPr>
          <w:b/>
          <w:bCs/>
        </w:rPr>
        <w:t>:</w:t>
      </w:r>
    </w:p>
    <w:p w14:paraId="79AD5D7B" w14:textId="34D6BCA2" w:rsidR="004368DD" w:rsidRDefault="008D6E20" w:rsidP="004A5AD3">
      <w:pPr>
        <w:pStyle w:val="NormalWeb"/>
        <w:numPr>
          <w:ilvl w:val="0"/>
          <w:numId w:val="16"/>
        </w:numPr>
      </w:pPr>
      <w:r>
        <w:t>Minute</w:t>
      </w:r>
      <w:r w:rsidR="00381CE1">
        <w:t>s</w:t>
      </w:r>
      <w:r>
        <w:t xml:space="preserve"> of meeting 1</w:t>
      </w:r>
      <w:r w:rsidR="004A5AD3">
        <w:t>7</w:t>
      </w:r>
      <w:r>
        <w:t>-09-2025</w:t>
      </w:r>
    </w:p>
    <w:p w14:paraId="68757531" w14:textId="199BF301" w:rsidR="004368DD" w:rsidRPr="00522087" w:rsidRDefault="004368DD" w:rsidP="004368DD">
      <w:pPr>
        <w:pStyle w:val="NormalWeb"/>
        <w:rPr>
          <w:b/>
          <w:bCs/>
        </w:rPr>
      </w:pPr>
      <w:r>
        <w:rPr>
          <w:b/>
          <w:bCs/>
        </w:rPr>
        <w:t>CC to</w:t>
      </w:r>
      <w:r w:rsidRPr="00522087">
        <w:rPr>
          <w:b/>
          <w:bCs/>
        </w:rPr>
        <w:t>:</w:t>
      </w:r>
    </w:p>
    <w:p w14:paraId="455BA929" w14:textId="57F174CE" w:rsidR="004368DD" w:rsidRPr="002217FD" w:rsidRDefault="00847D14" w:rsidP="00A04BB6">
      <w:pPr>
        <w:pStyle w:val="NormalWeb"/>
      </w:pPr>
      <w:r>
        <w:t>Mr. Anurag Srivastava, Partner – BDO India LLP</w:t>
      </w:r>
    </w:p>
    <w:sectPr w:rsidR="004368DD" w:rsidRPr="002217FD" w:rsidSect="00767E9A">
      <w:headerReference w:type="default" r:id="rId8"/>
      <w:pgSz w:w="12240" w:h="15840"/>
      <w:pgMar w:top="1440" w:right="1800" w:bottom="1440" w:left="180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7EC79" w14:textId="77777777" w:rsidR="008B1E1E" w:rsidRDefault="008B1E1E" w:rsidP="00767E9A">
      <w:pPr>
        <w:spacing w:after="0" w:line="240" w:lineRule="auto"/>
      </w:pPr>
      <w:r>
        <w:separator/>
      </w:r>
    </w:p>
  </w:endnote>
  <w:endnote w:type="continuationSeparator" w:id="0">
    <w:p w14:paraId="6F9FA1D0" w14:textId="77777777" w:rsidR="008B1E1E" w:rsidRDefault="008B1E1E" w:rsidP="0076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B9A96" w14:textId="77777777" w:rsidR="008B1E1E" w:rsidRDefault="008B1E1E" w:rsidP="00767E9A">
      <w:pPr>
        <w:spacing w:after="0" w:line="240" w:lineRule="auto"/>
      </w:pPr>
      <w:r>
        <w:separator/>
      </w:r>
    </w:p>
  </w:footnote>
  <w:footnote w:type="continuationSeparator" w:id="0">
    <w:p w14:paraId="4FF6B3E7" w14:textId="77777777" w:rsidR="008B1E1E" w:rsidRDefault="008B1E1E" w:rsidP="00767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56" w14:textId="77777777" w:rsidR="00767E9A" w:rsidRDefault="002217FD">
    <w:pPr>
      <w:pStyle w:val="Header"/>
    </w:pPr>
    <w:r>
      <w:rPr>
        <w:noProof/>
        <w:lang w:val="en-IN" w:eastAsia="en-IN"/>
      </w:rPr>
      <w:drawing>
        <wp:anchor distT="0" distB="0" distL="114300" distR="114300" simplePos="0" relativeHeight="251659264" behindDoc="0" locked="0" layoutInCell="1" allowOverlap="1" wp14:anchorId="6C382A7B" wp14:editId="41C2B0AA">
          <wp:simplePos x="0" y="0"/>
          <wp:positionH relativeFrom="margin">
            <wp:align>left</wp:align>
          </wp:positionH>
          <wp:positionV relativeFrom="paragraph">
            <wp:posOffset>160656</wp:posOffset>
          </wp:positionV>
          <wp:extent cx="937260" cy="362842"/>
          <wp:effectExtent l="0" t="0" r="0" b="0"/>
          <wp:wrapNone/>
          <wp:docPr id="321392548" name="Picture 32139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2548" name="Picture 321392548"/>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7260" cy="3628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E1695" w14:textId="77777777" w:rsidR="00767E9A" w:rsidRDefault="00767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33CE1"/>
    <w:multiLevelType w:val="hybridMultilevel"/>
    <w:tmpl w:val="675005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DA32D0A"/>
    <w:multiLevelType w:val="hybridMultilevel"/>
    <w:tmpl w:val="0CF0B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DC3D21"/>
    <w:multiLevelType w:val="hybridMultilevel"/>
    <w:tmpl w:val="B3E28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645FA"/>
    <w:multiLevelType w:val="hybridMultilevel"/>
    <w:tmpl w:val="B92A0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8C2C5D"/>
    <w:multiLevelType w:val="hybridMultilevel"/>
    <w:tmpl w:val="333C1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D16E3E"/>
    <w:multiLevelType w:val="hybridMultilevel"/>
    <w:tmpl w:val="26E0E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654DA9"/>
    <w:multiLevelType w:val="hybridMultilevel"/>
    <w:tmpl w:val="49BC26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B5B5673"/>
    <w:multiLevelType w:val="hybridMultilevel"/>
    <w:tmpl w:val="94D67A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4793123">
    <w:abstractNumId w:val="8"/>
  </w:num>
  <w:num w:numId="2" w16cid:durableId="932011617">
    <w:abstractNumId w:val="6"/>
  </w:num>
  <w:num w:numId="3" w16cid:durableId="411897998">
    <w:abstractNumId w:val="5"/>
  </w:num>
  <w:num w:numId="4" w16cid:durableId="302005122">
    <w:abstractNumId w:val="4"/>
  </w:num>
  <w:num w:numId="5" w16cid:durableId="1992440269">
    <w:abstractNumId w:val="7"/>
  </w:num>
  <w:num w:numId="6" w16cid:durableId="1648584395">
    <w:abstractNumId w:val="3"/>
  </w:num>
  <w:num w:numId="7" w16cid:durableId="1730032527">
    <w:abstractNumId w:val="2"/>
  </w:num>
  <w:num w:numId="8" w16cid:durableId="509104570">
    <w:abstractNumId w:val="1"/>
  </w:num>
  <w:num w:numId="9" w16cid:durableId="1712606150">
    <w:abstractNumId w:val="0"/>
  </w:num>
  <w:num w:numId="10" w16cid:durableId="1204948010">
    <w:abstractNumId w:val="14"/>
  </w:num>
  <w:num w:numId="11" w16cid:durableId="186066783">
    <w:abstractNumId w:val="10"/>
  </w:num>
  <w:num w:numId="12" w16cid:durableId="898517488">
    <w:abstractNumId w:val="12"/>
  </w:num>
  <w:num w:numId="13" w16cid:durableId="1587417360">
    <w:abstractNumId w:val="13"/>
  </w:num>
  <w:num w:numId="14" w16cid:durableId="1384133875">
    <w:abstractNumId w:val="11"/>
  </w:num>
  <w:num w:numId="15" w16cid:durableId="1411998990">
    <w:abstractNumId w:val="9"/>
  </w:num>
  <w:num w:numId="16" w16cid:durableId="195512347">
    <w:abstractNumId w:val="16"/>
  </w:num>
  <w:num w:numId="17" w16cid:durableId="205683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689C"/>
    <w:rsid w:val="0006063C"/>
    <w:rsid w:val="000736A5"/>
    <w:rsid w:val="0009288F"/>
    <w:rsid w:val="000A2DC1"/>
    <w:rsid w:val="000D1878"/>
    <w:rsid w:val="0010477C"/>
    <w:rsid w:val="001216B7"/>
    <w:rsid w:val="0012232B"/>
    <w:rsid w:val="00140DE4"/>
    <w:rsid w:val="0015074B"/>
    <w:rsid w:val="00166B56"/>
    <w:rsid w:val="001D44DF"/>
    <w:rsid w:val="001F6DA4"/>
    <w:rsid w:val="00206223"/>
    <w:rsid w:val="002217FD"/>
    <w:rsid w:val="00222A1E"/>
    <w:rsid w:val="002956CE"/>
    <w:rsid w:val="0029639D"/>
    <w:rsid w:val="00317817"/>
    <w:rsid w:val="00326F90"/>
    <w:rsid w:val="00350A25"/>
    <w:rsid w:val="003728FF"/>
    <w:rsid w:val="00381CE1"/>
    <w:rsid w:val="0038555B"/>
    <w:rsid w:val="00392E47"/>
    <w:rsid w:val="00397EBC"/>
    <w:rsid w:val="003A2EB7"/>
    <w:rsid w:val="003B25C5"/>
    <w:rsid w:val="003D42AD"/>
    <w:rsid w:val="003D6BEA"/>
    <w:rsid w:val="00402C0B"/>
    <w:rsid w:val="0040600D"/>
    <w:rsid w:val="00410511"/>
    <w:rsid w:val="004368DD"/>
    <w:rsid w:val="00443ABE"/>
    <w:rsid w:val="00452DC8"/>
    <w:rsid w:val="00461C36"/>
    <w:rsid w:val="00474AA9"/>
    <w:rsid w:val="004A5AD3"/>
    <w:rsid w:val="0050351D"/>
    <w:rsid w:val="00516506"/>
    <w:rsid w:val="00522087"/>
    <w:rsid w:val="0056058B"/>
    <w:rsid w:val="00580DAF"/>
    <w:rsid w:val="00596699"/>
    <w:rsid w:val="005A6013"/>
    <w:rsid w:val="005B5E99"/>
    <w:rsid w:val="005F79E9"/>
    <w:rsid w:val="00611508"/>
    <w:rsid w:val="00642BA5"/>
    <w:rsid w:val="00673327"/>
    <w:rsid w:val="00684423"/>
    <w:rsid w:val="006C3D55"/>
    <w:rsid w:val="00727CEA"/>
    <w:rsid w:val="007359FC"/>
    <w:rsid w:val="00755A23"/>
    <w:rsid w:val="00767E9A"/>
    <w:rsid w:val="007D0505"/>
    <w:rsid w:val="007D7F18"/>
    <w:rsid w:val="00812C67"/>
    <w:rsid w:val="008147A9"/>
    <w:rsid w:val="00847D14"/>
    <w:rsid w:val="008636DA"/>
    <w:rsid w:val="00866480"/>
    <w:rsid w:val="008862AA"/>
    <w:rsid w:val="00896570"/>
    <w:rsid w:val="008B1E1E"/>
    <w:rsid w:val="008D6E20"/>
    <w:rsid w:val="008E38D5"/>
    <w:rsid w:val="00924C4E"/>
    <w:rsid w:val="0093597F"/>
    <w:rsid w:val="009454A5"/>
    <w:rsid w:val="00A04BB6"/>
    <w:rsid w:val="00A07CC7"/>
    <w:rsid w:val="00A17922"/>
    <w:rsid w:val="00A51052"/>
    <w:rsid w:val="00A61EAB"/>
    <w:rsid w:val="00A73887"/>
    <w:rsid w:val="00AA1D8D"/>
    <w:rsid w:val="00AA35DE"/>
    <w:rsid w:val="00AC4083"/>
    <w:rsid w:val="00AE3D28"/>
    <w:rsid w:val="00AF3313"/>
    <w:rsid w:val="00B10881"/>
    <w:rsid w:val="00B47730"/>
    <w:rsid w:val="00B54400"/>
    <w:rsid w:val="00C01E84"/>
    <w:rsid w:val="00C03DBD"/>
    <w:rsid w:val="00C155B0"/>
    <w:rsid w:val="00C571A8"/>
    <w:rsid w:val="00C67C16"/>
    <w:rsid w:val="00C87738"/>
    <w:rsid w:val="00CB0664"/>
    <w:rsid w:val="00CB35DA"/>
    <w:rsid w:val="00D11343"/>
    <w:rsid w:val="00D35244"/>
    <w:rsid w:val="00DB650B"/>
    <w:rsid w:val="00DE4845"/>
    <w:rsid w:val="00E75ABB"/>
    <w:rsid w:val="00E76998"/>
    <w:rsid w:val="00E966DD"/>
    <w:rsid w:val="00EB74C2"/>
    <w:rsid w:val="00ED4091"/>
    <w:rsid w:val="00EE0A70"/>
    <w:rsid w:val="00EF598E"/>
    <w:rsid w:val="00F506CE"/>
    <w:rsid w:val="00F67BDF"/>
    <w:rsid w:val="00F8576E"/>
    <w:rsid w:val="00FA2B2F"/>
    <w:rsid w:val="00FB5C8E"/>
    <w:rsid w:val="00FB6462"/>
    <w:rsid w:val="00FC693F"/>
    <w:rsid w:val="00FD231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82099"/>
  <w14:defaultImageDpi w14:val="300"/>
  <w15:docId w15:val="{CC080AD2-603E-46DA-932B-3087AB6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56C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76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3CD20-86F5-4CB4-8F33-42C410B75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Srivastava</cp:lastModifiedBy>
  <cp:revision>264</cp:revision>
  <cp:lastPrinted>2026-01-09T08:53:00Z</cp:lastPrinted>
  <dcterms:created xsi:type="dcterms:W3CDTF">2026-01-09T08:02:00Z</dcterms:created>
  <dcterms:modified xsi:type="dcterms:W3CDTF">2026-01-12T12:44:00Z</dcterms:modified>
  <cp:category/>
</cp:coreProperties>
</file>