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EB7" w:rsidRPr="00767E9A" w:rsidRDefault="00767E9A" w:rsidP="00767E9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67E9A">
        <w:rPr>
          <w:noProof/>
          <w:lang w:eastAsia="en-IN"/>
        </w:rPr>
        <w:drawing>
          <wp:anchor distT="0" distB="0" distL="114300" distR="114300" simplePos="0" relativeHeight="251658752" behindDoc="0" locked="0" layoutInCell="1" allowOverlap="1" wp14:anchorId="06C44D13" wp14:editId="33CD8F7F">
            <wp:simplePos x="0" y="0"/>
            <wp:positionH relativeFrom="column">
              <wp:posOffset>-877570</wp:posOffset>
            </wp:positionH>
            <wp:positionV relativeFrom="paragraph">
              <wp:posOffset>-660400</wp:posOffset>
            </wp:positionV>
            <wp:extent cx="869345" cy="336550"/>
            <wp:effectExtent l="0" t="0" r="6985" b="6350"/>
            <wp:wrapNone/>
            <wp:docPr id="321392548" name="Picture 321392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92548" name="Picture 32139254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45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7E9A">
        <w:rPr>
          <w:rFonts w:ascii="Times New Roman" w:hAnsi="Times New Roman" w:cs="Times New Roman"/>
          <w:b/>
        </w:rPr>
        <w:t>Subject- Scheduling of Stakeholder Consultation Meeting – Integrated MIS &amp; IT Need-Based Project</w:t>
      </w:r>
    </w:p>
    <w:p w:rsidR="00767E9A" w:rsidRPr="00767E9A" w:rsidRDefault="00767E9A" w:rsidP="00767E9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67E9A">
        <w:rPr>
          <w:rFonts w:ascii="Times New Roman" w:hAnsi="Times New Roman" w:cs="Times New Roman"/>
          <w:b/>
        </w:rPr>
        <w:t>Date: 10-09-2025</w:t>
      </w:r>
    </w:p>
    <w:p w:rsidR="00767E9A" w:rsidRPr="00767E9A" w:rsidRDefault="00767E9A" w:rsidP="00767E9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>To</w:t>
      </w:r>
      <w:r w:rsidR="00767E9A" w:rsidRPr="00767E9A">
        <w:rPr>
          <w:rFonts w:ascii="Times New Roman" w:hAnsi="Times New Roman" w:cs="Times New Roman"/>
        </w:rPr>
        <w:t>,</w:t>
      </w: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>The Uttar Pradesh State Rural Livelihoods Mission (UPSRLM)</w:t>
      </w:r>
    </w:p>
    <w:p w:rsidR="00767E9A" w:rsidRPr="00767E9A" w:rsidRDefault="00767E9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767E9A">
        <w:rPr>
          <w:rFonts w:ascii="Times New Roman" w:hAnsi="Times New Roman" w:cs="Times New Roman"/>
        </w:rPr>
        <w:t>Eldeco</w:t>
      </w:r>
      <w:proofErr w:type="spellEnd"/>
      <w:r w:rsidRPr="00767E9A">
        <w:rPr>
          <w:rFonts w:ascii="Times New Roman" w:hAnsi="Times New Roman" w:cs="Times New Roman"/>
        </w:rPr>
        <w:t xml:space="preserve"> Corporate Tower 1</w:t>
      </w:r>
      <w:r w:rsidRPr="00767E9A">
        <w:rPr>
          <w:rFonts w:ascii="Times New Roman" w:hAnsi="Times New Roman" w:cs="Times New Roman"/>
          <w:vertAlign w:val="superscript"/>
        </w:rPr>
        <w:t>st</w:t>
      </w:r>
      <w:r w:rsidRPr="00767E9A">
        <w:rPr>
          <w:rFonts w:ascii="Times New Roman" w:hAnsi="Times New Roman" w:cs="Times New Roman"/>
        </w:rPr>
        <w:t xml:space="preserve"> Floor, </w:t>
      </w:r>
      <w:proofErr w:type="spellStart"/>
      <w:r w:rsidRPr="00767E9A">
        <w:rPr>
          <w:rFonts w:ascii="Times New Roman" w:hAnsi="Times New Roman" w:cs="Times New Roman"/>
        </w:rPr>
        <w:t>Vibhuti</w:t>
      </w:r>
      <w:proofErr w:type="spellEnd"/>
      <w:r w:rsidRPr="00767E9A">
        <w:rPr>
          <w:rFonts w:ascii="Times New Roman" w:hAnsi="Times New Roman" w:cs="Times New Roman"/>
        </w:rPr>
        <w:t xml:space="preserve"> </w:t>
      </w:r>
      <w:proofErr w:type="spellStart"/>
      <w:r w:rsidRPr="00767E9A">
        <w:rPr>
          <w:rFonts w:ascii="Times New Roman" w:hAnsi="Times New Roman" w:cs="Times New Roman"/>
        </w:rPr>
        <w:t>Khand</w:t>
      </w:r>
      <w:proofErr w:type="spellEnd"/>
      <w:r w:rsidRPr="00767E9A">
        <w:rPr>
          <w:rFonts w:ascii="Times New Roman" w:hAnsi="Times New Roman" w:cs="Times New Roman"/>
        </w:rPr>
        <w:t xml:space="preserve">, </w:t>
      </w:r>
    </w:p>
    <w:p w:rsidR="00767E9A" w:rsidRPr="00767E9A" w:rsidRDefault="00767E9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767E9A">
        <w:rPr>
          <w:rFonts w:ascii="Times New Roman" w:hAnsi="Times New Roman" w:cs="Times New Roman"/>
        </w:rPr>
        <w:t>Gomti</w:t>
      </w:r>
      <w:proofErr w:type="spellEnd"/>
      <w:r w:rsidRPr="00767E9A">
        <w:rPr>
          <w:rFonts w:ascii="Times New Roman" w:hAnsi="Times New Roman" w:cs="Times New Roman"/>
        </w:rPr>
        <w:t xml:space="preserve"> Nagar, Lucknow, 226016</w:t>
      </w:r>
    </w:p>
    <w:p w:rsidR="00767E9A" w:rsidRPr="00767E9A" w:rsidRDefault="00767E9A" w:rsidP="00767E9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67E9A">
        <w:rPr>
          <w:rFonts w:ascii="Times New Roman" w:hAnsi="Times New Roman" w:cs="Times New Roman"/>
          <w:b/>
        </w:rPr>
        <w:t>Dear Sir/Madam,</w:t>
      </w:r>
    </w:p>
    <w:p w:rsidR="00767E9A" w:rsidRPr="00767E9A" w:rsidRDefault="00767E9A" w:rsidP="00767E9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 xml:space="preserve">With reference to the attached Minutes of Meeting dated 08-09-2025, held at the Mission Office, UPSRLM, from 11:00 AM </w:t>
      </w:r>
      <w:r w:rsidRPr="00767E9A">
        <w:rPr>
          <w:rFonts w:ascii="Times New Roman" w:hAnsi="Times New Roman" w:cs="Times New Roman"/>
        </w:rPr>
        <w:t>to 12:00 PM, this is to inform you that the BDO Project Management Unit (PMU) team shall be scheduling a stakeholder consultation meeting as part of the initial phase of the Integrated Management Information System (MIS) and Information Technology (IT) Nee</w:t>
      </w:r>
      <w:r w:rsidRPr="00767E9A">
        <w:rPr>
          <w:rFonts w:ascii="Times New Roman" w:hAnsi="Times New Roman" w:cs="Times New Roman"/>
        </w:rPr>
        <w:t>d-Based Project for Uttar Pradesh State Rural Livelihoods Mission (UPSRLM).</w:t>
      </w:r>
    </w:p>
    <w:p w:rsidR="00767E9A" w:rsidRPr="00767E9A" w:rsidRDefault="00767E9A" w:rsidP="00767E9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>The objective of the proposed meeting is to undertake information gathering from key stakeholders and to jointly develop a project roadmap, including scope finalization, functiona</w:t>
      </w:r>
      <w:r w:rsidRPr="00767E9A">
        <w:rPr>
          <w:rFonts w:ascii="Times New Roman" w:hAnsi="Times New Roman" w:cs="Times New Roman"/>
        </w:rPr>
        <w:t>l requirements, and implementation approach.</w:t>
      </w:r>
    </w:p>
    <w:p w:rsidR="00767E9A" w:rsidRPr="00767E9A" w:rsidRDefault="00767E9A" w:rsidP="00767E9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>In this regard, the stakeholder meeting is proposed to be held on 12th September 2025</w:t>
      </w:r>
      <w:r w:rsidR="00E75ABB">
        <w:rPr>
          <w:rFonts w:ascii="Times New Roman" w:hAnsi="Times New Roman" w:cs="Times New Roman"/>
        </w:rPr>
        <w:t>, 11:00 AM onwards</w:t>
      </w:r>
      <w:r w:rsidRPr="00767E9A">
        <w:rPr>
          <w:rFonts w:ascii="Times New Roman" w:hAnsi="Times New Roman" w:cs="Times New Roman"/>
        </w:rPr>
        <w:t>. The detailed agenda is outlined below for your kind perusal:</w:t>
      </w: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67E9A">
        <w:rPr>
          <w:rFonts w:ascii="Times New Roman" w:hAnsi="Times New Roman" w:cs="Times New Roman"/>
          <w:b/>
        </w:rPr>
        <w:t>Proposed Agenda</w:t>
      </w: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>1. Opening remarks and introductions</w:t>
      </w: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>2. Overv</w:t>
      </w:r>
      <w:r w:rsidRPr="00767E9A">
        <w:rPr>
          <w:rFonts w:ascii="Times New Roman" w:hAnsi="Times New Roman" w:cs="Times New Roman"/>
        </w:rPr>
        <w:t>iew of the Integrated MIS &amp; IT Need-Based Project</w:t>
      </w: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>3. Discussion on key functional modules, including:</w:t>
      </w: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 xml:space="preserve">   - Beneficiary Management System Module (BMS)</w:t>
      </w:r>
    </w:p>
    <w:p w:rsidR="00E75ABB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 xml:space="preserve">   - Training </w:t>
      </w:r>
      <w:r w:rsidR="00E75ABB">
        <w:rPr>
          <w:rFonts w:ascii="Times New Roman" w:hAnsi="Times New Roman" w:cs="Times New Roman"/>
        </w:rPr>
        <w:t xml:space="preserve">Management System Module (TMS) </w:t>
      </w: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 xml:space="preserve">   - Moni</w:t>
      </w:r>
      <w:r w:rsidRPr="00767E9A">
        <w:rPr>
          <w:rFonts w:ascii="Times New Roman" w:hAnsi="Times New Roman" w:cs="Times New Roman"/>
        </w:rPr>
        <w:t>toring through Reports and Dashboards using Microsoft Power BI Module (Power BI)</w:t>
      </w: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 xml:space="preserve">   - Community Resource Person – Enterprise Promotion Module (CRP-EP)</w:t>
      </w: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 xml:space="preserve">   - Lakhpati Didi Management System Module (LDMS)</w:t>
      </w: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 xml:space="preserve">   - Online Web Portal (E-commerce Platform) for Self </w:t>
      </w:r>
      <w:r w:rsidRPr="00767E9A">
        <w:rPr>
          <w:rFonts w:ascii="Times New Roman" w:hAnsi="Times New Roman" w:cs="Times New Roman"/>
        </w:rPr>
        <w:t>Help Group (SHG) Products</w:t>
      </w: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>4. Stakeholder inputs, expectations, and information requirements</w:t>
      </w: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>5. Roadmap development, timelines, and next steps</w:t>
      </w: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>6. Queries, suggestions, and closing remarks</w:t>
      </w: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 xml:space="preserve">We request your kind support and coordination to ensure the </w:t>
      </w:r>
      <w:r w:rsidRPr="00767E9A">
        <w:rPr>
          <w:rFonts w:ascii="Times New Roman" w:hAnsi="Times New Roman" w:cs="Times New Roman"/>
        </w:rPr>
        <w:t>availability of relevant stakeholders for effective deliberations.</w:t>
      </w:r>
    </w:p>
    <w:p w:rsidR="003A2EB7" w:rsidRPr="00767E9A" w:rsidRDefault="003A2EB7" w:rsidP="00767E9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>Thanking you.</w:t>
      </w: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>Yours sincerely,</w:t>
      </w:r>
    </w:p>
    <w:p w:rsidR="00E75ABB" w:rsidRDefault="00E75ABB" w:rsidP="00767E9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75ABB" w:rsidRDefault="00E75ABB" w:rsidP="00767E9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75ABB" w:rsidRDefault="00E75ABB" w:rsidP="00767E9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767E9A">
        <w:rPr>
          <w:rFonts w:ascii="Times New Roman" w:hAnsi="Times New Roman" w:cs="Times New Roman"/>
        </w:rPr>
        <w:t>Sachin</w:t>
      </w:r>
      <w:proofErr w:type="spellEnd"/>
      <w:r w:rsidRPr="00767E9A">
        <w:rPr>
          <w:rFonts w:ascii="Times New Roman" w:hAnsi="Times New Roman" w:cs="Times New Roman"/>
        </w:rPr>
        <w:t xml:space="preserve"> Mishra</w:t>
      </w: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>BDO – Project Management Unit (PMU)</w:t>
      </w: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>Integrated MIS &amp; IT Need-Based Project</w:t>
      </w:r>
    </w:p>
    <w:p w:rsidR="003A2EB7" w:rsidRPr="00767E9A" w:rsidRDefault="00CB35DA" w:rsidP="00767E9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67E9A">
        <w:rPr>
          <w:rFonts w:ascii="Times New Roman" w:hAnsi="Times New Roman" w:cs="Times New Roman"/>
        </w:rPr>
        <w:t>UPSRLM</w:t>
      </w:r>
    </w:p>
    <w:p w:rsidR="003A2EB7" w:rsidRPr="00767E9A" w:rsidRDefault="00767E9A" w:rsidP="00767E9A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  <w:r w:rsidRPr="00767E9A">
        <w:rPr>
          <w:noProof/>
          <w:lang w:eastAsia="en-IN"/>
        </w:rPr>
        <w:drawing>
          <wp:anchor distT="0" distB="0" distL="114300" distR="114300" simplePos="0" relativeHeight="251661824" behindDoc="0" locked="0" layoutInCell="1" allowOverlap="1" wp14:anchorId="16E65BF0" wp14:editId="1E61CE7F">
            <wp:simplePos x="0" y="0"/>
            <wp:positionH relativeFrom="column">
              <wp:posOffset>5403850</wp:posOffset>
            </wp:positionH>
            <wp:positionV relativeFrom="paragraph">
              <wp:posOffset>8013065</wp:posOffset>
            </wp:positionV>
            <wp:extent cx="983413" cy="380709"/>
            <wp:effectExtent l="0" t="0" r="762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92548" name="Picture 32139254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413" cy="380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EB7" w:rsidRPr="00767E9A" w:rsidSect="00767E9A">
      <w:headerReference w:type="default" r:id="rId9"/>
      <w:pgSz w:w="12240" w:h="15840"/>
      <w:pgMar w:top="1440" w:right="1800" w:bottom="1440" w:left="180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35DA" w:rsidRDefault="00CB35DA" w:rsidP="00767E9A">
      <w:pPr>
        <w:spacing w:after="0" w:line="240" w:lineRule="auto"/>
      </w:pPr>
      <w:r>
        <w:separator/>
      </w:r>
    </w:p>
  </w:endnote>
  <w:endnote w:type="continuationSeparator" w:id="0">
    <w:p w:rsidR="00CB35DA" w:rsidRDefault="00CB35DA" w:rsidP="00767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35DA" w:rsidRDefault="00CB35DA" w:rsidP="00767E9A">
      <w:pPr>
        <w:spacing w:after="0" w:line="240" w:lineRule="auto"/>
      </w:pPr>
      <w:r>
        <w:separator/>
      </w:r>
    </w:p>
  </w:footnote>
  <w:footnote w:type="continuationSeparator" w:id="0">
    <w:p w:rsidR="00CB35DA" w:rsidRDefault="00CB35DA" w:rsidP="00767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7E9A" w:rsidRDefault="00767E9A">
    <w:pPr>
      <w:pStyle w:val="Header"/>
    </w:pPr>
  </w:p>
  <w:p w:rsidR="00767E9A" w:rsidRDefault="00767E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EB7"/>
    <w:rsid w:val="00684423"/>
    <w:rsid w:val="00767E9A"/>
    <w:rsid w:val="00AA1D8D"/>
    <w:rsid w:val="00B47730"/>
    <w:rsid w:val="00CB0664"/>
    <w:rsid w:val="00CB35DA"/>
    <w:rsid w:val="00E75A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513C03"/>
  <w14:defaultImageDpi w14:val="300"/>
  <w15:docId w15:val="{CC080AD2-603E-46DA-932B-3087AB63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D2B3FE-5ADF-48C6-A967-8CED7C5D2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</cp:lastModifiedBy>
  <cp:revision>2</cp:revision>
  <dcterms:created xsi:type="dcterms:W3CDTF">2026-01-09T07:31:00Z</dcterms:created>
  <dcterms:modified xsi:type="dcterms:W3CDTF">2026-01-09T07:31:00Z</dcterms:modified>
  <cp:category/>
</cp:coreProperties>
</file>