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8BD11" w14:textId="6FA7F9C1" w:rsidR="002956CE" w:rsidRPr="002217FD" w:rsidRDefault="002956CE" w:rsidP="002956CE">
      <w:pPr>
        <w:pStyle w:val="NormalWeb"/>
        <w:rPr>
          <w:b/>
          <w:sz w:val="22"/>
          <w:szCs w:val="22"/>
        </w:rPr>
      </w:pPr>
      <w:r w:rsidRPr="002217FD">
        <w:rPr>
          <w:b/>
          <w:sz w:val="22"/>
          <w:szCs w:val="22"/>
        </w:rPr>
        <w:t xml:space="preserve">Subject: </w:t>
      </w:r>
      <w:r w:rsidR="00A07CC7">
        <w:rPr>
          <w:b/>
          <w:sz w:val="22"/>
          <w:szCs w:val="22"/>
        </w:rPr>
        <w:t xml:space="preserve">Submission of </w:t>
      </w:r>
      <w:bookmarkStart w:id="0" w:name="_Hlk218861091"/>
      <w:r w:rsidR="00A07CC7">
        <w:rPr>
          <w:b/>
          <w:sz w:val="22"/>
          <w:szCs w:val="22"/>
        </w:rPr>
        <w:t xml:space="preserve">Project Goals and Objectives, Stakeholder and committee identification, </w:t>
      </w:r>
      <w:r w:rsidR="00C67C16">
        <w:rPr>
          <w:b/>
          <w:sz w:val="22"/>
          <w:szCs w:val="22"/>
        </w:rPr>
        <w:t>C</w:t>
      </w:r>
      <w:r w:rsidR="00A07CC7">
        <w:rPr>
          <w:b/>
          <w:sz w:val="22"/>
          <w:szCs w:val="22"/>
        </w:rPr>
        <w:t xml:space="preserve">ommunication </w:t>
      </w:r>
      <w:r w:rsidR="00C67C16">
        <w:rPr>
          <w:b/>
          <w:sz w:val="22"/>
          <w:szCs w:val="22"/>
        </w:rPr>
        <w:t>M</w:t>
      </w:r>
      <w:r w:rsidR="00A07CC7">
        <w:rPr>
          <w:b/>
          <w:sz w:val="22"/>
          <w:szCs w:val="22"/>
        </w:rPr>
        <w:t xml:space="preserve">anagement </w:t>
      </w:r>
      <w:r w:rsidR="00C67C16">
        <w:rPr>
          <w:b/>
          <w:sz w:val="22"/>
          <w:szCs w:val="22"/>
        </w:rPr>
        <w:t>P</w:t>
      </w:r>
      <w:r w:rsidR="00A07CC7">
        <w:rPr>
          <w:b/>
          <w:sz w:val="22"/>
          <w:szCs w:val="22"/>
        </w:rPr>
        <w:t xml:space="preserve">lan and Risk and </w:t>
      </w:r>
      <w:r w:rsidR="00C67C16">
        <w:rPr>
          <w:b/>
          <w:sz w:val="22"/>
          <w:szCs w:val="22"/>
        </w:rPr>
        <w:t>Escalation</w:t>
      </w:r>
      <w:r w:rsidR="00A07CC7">
        <w:rPr>
          <w:b/>
          <w:sz w:val="22"/>
          <w:szCs w:val="22"/>
        </w:rPr>
        <w:t xml:space="preserve"> framework</w:t>
      </w:r>
    </w:p>
    <w:bookmarkEnd w:id="0"/>
    <w:p w14:paraId="4C29F05E" w14:textId="77777777" w:rsidR="002956CE" w:rsidRPr="002217FD" w:rsidRDefault="002956CE" w:rsidP="002956CE">
      <w:pPr>
        <w:pStyle w:val="NormalWeb"/>
        <w:rPr>
          <w:sz w:val="22"/>
          <w:szCs w:val="22"/>
        </w:rPr>
      </w:pPr>
      <w:r w:rsidRPr="002217FD">
        <w:rPr>
          <w:rStyle w:val="Strong"/>
          <w:sz w:val="22"/>
          <w:szCs w:val="22"/>
        </w:rPr>
        <w:t>Date: 13-09-2025</w:t>
      </w:r>
    </w:p>
    <w:p w14:paraId="7FF73304" w14:textId="77777777" w:rsidR="002956CE" w:rsidRPr="002217FD" w:rsidRDefault="002956CE" w:rsidP="002956CE">
      <w:pPr>
        <w:pStyle w:val="NormalWeb"/>
        <w:rPr>
          <w:sz w:val="22"/>
          <w:szCs w:val="22"/>
        </w:rPr>
      </w:pPr>
      <w:r w:rsidRPr="002217FD">
        <w:rPr>
          <w:sz w:val="22"/>
          <w:szCs w:val="22"/>
        </w:rPr>
        <w:t>To,</w:t>
      </w:r>
      <w:r w:rsidRPr="002217FD">
        <w:rPr>
          <w:sz w:val="22"/>
          <w:szCs w:val="22"/>
        </w:rPr>
        <w:br/>
        <w:t>The Uttar Pradesh State Rural Livelihoods Mission (UPSRLM)</w:t>
      </w:r>
      <w:r w:rsidRPr="002217FD">
        <w:rPr>
          <w:sz w:val="22"/>
          <w:szCs w:val="22"/>
        </w:rPr>
        <w:br/>
        <w:t>Eldeco Corporate Tower, 1st Floor, Vibhuti Khand,</w:t>
      </w:r>
      <w:r w:rsidRPr="002217FD">
        <w:rPr>
          <w:sz w:val="22"/>
          <w:szCs w:val="22"/>
        </w:rPr>
        <w:br/>
        <w:t>Gomti Nagar, Lucknow – 226016</w:t>
      </w:r>
    </w:p>
    <w:p w14:paraId="496D1DBC" w14:textId="77777777" w:rsidR="002956CE" w:rsidRPr="002217FD" w:rsidRDefault="002956CE" w:rsidP="002956CE">
      <w:pPr>
        <w:pStyle w:val="NormalWeb"/>
        <w:rPr>
          <w:b/>
          <w:sz w:val="22"/>
          <w:szCs w:val="22"/>
        </w:rPr>
      </w:pPr>
      <w:r w:rsidRPr="002217FD">
        <w:rPr>
          <w:b/>
          <w:sz w:val="22"/>
          <w:szCs w:val="22"/>
        </w:rPr>
        <w:t>Dear Sir/Madam,</w:t>
      </w:r>
    </w:p>
    <w:p w14:paraId="7A1A83BE" w14:textId="5E141DA9" w:rsidR="002956CE" w:rsidRPr="002217FD" w:rsidRDefault="002956CE" w:rsidP="002956CE">
      <w:pPr>
        <w:pStyle w:val="NormalWeb"/>
        <w:rPr>
          <w:sz w:val="22"/>
          <w:szCs w:val="22"/>
        </w:rPr>
      </w:pPr>
      <w:r w:rsidRPr="002217FD">
        <w:rPr>
          <w:sz w:val="22"/>
          <w:szCs w:val="22"/>
        </w:rPr>
        <w:t xml:space="preserve">With reference to the </w:t>
      </w:r>
      <w:r w:rsidRPr="002217FD">
        <w:rPr>
          <w:rStyle w:val="Strong"/>
          <w:b w:val="0"/>
          <w:sz w:val="22"/>
          <w:szCs w:val="22"/>
        </w:rPr>
        <w:t>Minutes of Meeting dated 12-09-2025</w:t>
      </w:r>
      <w:r w:rsidRPr="002217FD">
        <w:rPr>
          <w:sz w:val="22"/>
          <w:szCs w:val="22"/>
        </w:rPr>
        <w:t xml:space="preserve">, held at the Mission Office, UPSRLM, this is to inform you that the </w:t>
      </w:r>
      <w:r w:rsidRPr="002217FD">
        <w:rPr>
          <w:rStyle w:val="Strong"/>
          <w:b w:val="0"/>
          <w:sz w:val="22"/>
          <w:szCs w:val="22"/>
        </w:rPr>
        <w:t xml:space="preserve">BDO Project Management Unit (PMU) team shall </w:t>
      </w:r>
      <w:r w:rsidR="009454A5">
        <w:rPr>
          <w:rStyle w:val="Strong"/>
          <w:b w:val="0"/>
          <w:sz w:val="22"/>
          <w:szCs w:val="22"/>
        </w:rPr>
        <w:t xml:space="preserve">submit </w:t>
      </w:r>
      <w:r w:rsidR="009454A5" w:rsidRPr="009454A5">
        <w:rPr>
          <w:rStyle w:val="Strong"/>
          <w:b w:val="0"/>
          <w:sz w:val="22"/>
          <w:szCs w:val="22"/>
        </w:rPr>
        <w:t>Project Goals and Objectives, Stakeholder and committee identification, Communication Management Plan and Risk and Escalation framework</w:t>
      </w:r>
      <w:r w:rsidR="007D0505">
        <w:rPr>
          <w:rStyle w:val="Strong"/>
          <w:b w:val="0"/>
          <w:sz w:val="22"/>
          <w:szCs w:val="22"/>
        </w:rPr>
        <w:t xml:space="preserve"> </w:t>
      </w:r>
      <w:r w:rsidRPr="002217FD">
        <w:rPr>
          <w:rStyle w:val="Strong"/>
          <w:b w:val="0"/>
          <w:sz w:val="22"/>
          <w:szCs w:val="22"/>
        </w:rPr>
        <w:t>on 15th September 2025 from 11:00 AM onwards</w:t>
      </w:r>
      <w:r w:rsidRPr="002217FD">
        <w:rPr>
          <w:sz w:val="22"/>
          <w:szCs w:val="22"/>
        </w:rPr>
        <w:t xml:space="preserve"> with stakeholders.</w:t>
      </w:r>
    </w:p>
    <w:p w14:paraId="50A9E71F" w14:textId="77777777" w:rsidR="002956CE" w:rsidRPr="002217FD" w:rsidRDefault="002956CE" w:rsidP="002956CE">
      <w:pPr>
        <w:pStyle w:val="NormalWeb"/>
        <w:rPr>
          <w:sz w:val="22"/>
          <w:szCs w:val="22"/>
        </w:rPr>
      </w:pPr>
      <w:r w:rsidRPr="002217FD">
        <w:rPr>
          <w:sz w:val="22"/>
          <w:szCs w:val="22"/>
        </w:rPr>
        <w:t xml:space="preserve">The meeting shall be held on </w:t>
      </w:r>
      <w:r w:rsidRPr="002217FD">
        <w:rPr>
          <w:rStyle w:val="Strong"/>
          <w:b w:val="0"/>
          <w:sz w:val="22"/>
          <w:szCs w:val="22"/>
        </w:rPr>
        <w:t>15-09-2025</w:t>
      </w:r>
      <w:r w:rsidRPr="002217FD">
        <w:rPr>
          <w:sz w:val="22"/>
          <w:szCs w:val="22"/>
        </w:rPr>
        <w:t xml:space="preserve"> at the </w:t>
      </w:r>
      <w:r w:rsidRPr="002217FD">
        <w:rPr>
          <w:rStyle w:val="Strong"/>
          <w:b w:val="0"/>
          <w:sz w:val="22"/>
          <w:szCs w:val="22"/>
        </w:rPr>
        <w:t>Mission Office, UPSRLM, Eldeco Corporate Tower, 1st Floor, Vibhuti Khand, Gomti Nagar, Lucknow – 226016</w:t>
      </w:r>
      <w:r w:rsidRPr="002217FD">
        <w:rPr>
          <w:sz w:val="22"/>
          <w:szCs w:val="22"/>
        </w:rPr>
        <w:t xml:space="preserve">, from </w:t>
      </w:r>
      <w:r w:rsidRPr="002217FD">
        <w:rPr>
          <w:rStyle w:val="Strong"/>
          <w:b w:val="0"/>
          <w:sz w:val="22"/>
          <w:szCs w:val="22"/>
        </w:rPr>
        <w:t>11:00 AM onwards</w:t>
      </w:r>
      <w:r w:rsidRPr="002217FD">
        <w:rPr>
          <w:sz w:val="22"/>
          <w:szCs w:val="22"/>
        </w:rPr>
        <w:t>.</w:t>
      </w:r>
    </w:p>
    <w:p w14:paraId="2A8732F8" w14:textId="77777777" w:rsidR="002956CE" w:rsidRPr="002217FD" w:rsidRDefault="002956CE" w:rsidP="002956CE">
      <w:pPr>
        <w:pStyle w:val="NormalWeb"/>
        <w:rPr>
          <w:sz w:val="22"/>
          <w:szCs w:val="22"/>
        </w:rPr>
      </w:pPr>
      <w:r w:rsidRPr="002217FD">
        <w:rPr>
          <w:sz w:val="22"/>
          <w:szCs w:val="22"/>
        </w:rPr>
        <w:t>We thank UPSRLM for the continued support and cooperation extended for the successful conduct of stakeholder consultations.</w:t>
      </w:r>
    </w:p>
    <w:p w14:paraId="1FBB1309" w14:textId="77777777" w:rsidR="002217FD" w:rsidRDefault="002956CE" w:rsidP="002217FD">
      <w:pPr>
        <w:pStyle w:val="NormalWeb"/>
        <w:spacing w:after="0" w:afterAutospacing="0"/>
        <w:rPr>
          <w:sz w:val="22"/>
          <w:szCs w:val="22"/>
        </w:rPr>
      </w:pPr>
      <w:r w:rsidRPr="002217FD">
        <w:rPr>
          <w:sz w:val="22"/>
          <w:szCs w:val="22"/>
        </w:rPr>
        <w:t>Thanking you.</w:t>
      </w:r>
    </w:p>
    <w:p w14:paraId="66D609EC" w14:textId="77777777" w:rsidR="002956CE" w:rsidRPr="002217FD" w:rsidRDefault="002956CE" w:rsidP="002217FD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2217FD">
        <w:rPr>
          <w:sz w:val="22"/>
          <w:szCs w:val="22"/>
        </w:rPr>
        <w:t>Yours sincerely,</w:t>
      </w:r>
    </w:p>
    <w:p w14:paraId="3C4791C7" w14:textId="77777777" w:rsidR="002217FD" w:rsidRDefault="002217FD" w:rsidP="002956CE">
      <w:pPr>
        <w:pStyle w:val="NormalWeb"/>
        <w:rPr>
          <w:rStyle w:val="Strong"/>
          <w:b w:val="0"/>
          <w:sz w:val="22"/>
          <w:szCs w:val="22"/>
        </w:rPr>
      </w:pPr>
    </w:p>
    <w:p w14:paraId="20B0607A" w14:textId="77777777" w:rsidR="002217FD" w:rsidRDefault="002217FD" w:rsidP="002956CE">
      <w:pPr>
        <w:pStyle w:val="NormalWeb"/>
        <w:rPr>
          <w:rStyle w:val="Strong"/>
          <w:b w:val="0"/>
          <w:sz w:val="22"/>
          <w:szCs w:val="22"/>
        </w:rPr>
      </w:pPr>
    </w:p>
    <w:p w14:paraId="2971F25A" w14:textId="77777777" w:rsidR="002956CE" w:rsidRPr="002217FD" w:rsidRDefault="002956CE" w:rsidP="002956CE">
      <w:pPr>
        <w:pStyle w:val="NormalWeb"/>
        <w:rPr>
          <w:sz w:val="22"/>
          <w:szCs w:val="22"/>
        </w:rPr>
      </w:pPr>
      <w:r w:rsidRPr="002217FD">
        <w:rPr>
          <w:rStyle w:val="Strong"/>
          <w:b w:val="0"/>
          <w:sz w:val="22"/>
          <w:szCs w:val="22"/>
        </w:rPr>
        <w:t>Sachin Mishra</w:t>
      </w:r>
      <w:r w:rsidRPr="002217FD">
        <w:rPr>
          <w:sz w:val="22"/>
          <w:szCs w:val="22"/>
        </w:rPr>
        <w:br/>
        <w:t>BDO – Project Management Unit (PMU)</w:t>
      </w:r>
      <w:r w:rsidRPr="002217FD">
        <w:rPr>
          <w:sz w:val="22"/>
          <w:szCs w:val="22"/>
        </w:rPr>
        <w:br/>
        <w:t>Integrated MIS &amp; IT Need-Based Project</w:t>
      </w:r>
      <w:r w:rsidRPr="002217FD">
        <w:rPr>
          <w:sz w:val="22"/>
          <w:szCs w:val="22"/>
        </w:rPr>
        <w:br/>
        <w:t>UPSRLM</w:t>
      </w:r>
    </w:p>
    <w:p w14:paraId="136B2BDB" w14:textId="77777777" w:rsidR="003A2EB7" w:rsidRPr="002217FD" w:rsidRDefault="003A2EB7" w:rsidP="002956CE"/>
    <w:sectPr w:rsidR="003A2EB7" w:rsidRPr="002217FD" w:rsidSect="00767E9A">
      <w:headerReference w:type="default" r:id="rId8"/>
      <w:pgSz w:w="12240" w:h="15840"/>
      <w:pgMar w:top="1440" w:right="1800" w:bottom="1440" w:left="1800" w:header="227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4C65C" w14:textId="77777777" w:rsidR="00222A1E" w:rsidRDefault="00222A1E" w:rsidP="00767E9A">
      <w:pPr>
        <w:spacing w:after="0" w:line="240" w:lineRule="auto"/>
      </w:pPr>
      <w:r>
        <w:separator/>
      </w:r>
    </w:p>
  </w:endnote>
  <w:endnote w:type="continuationSeparator" w:id="0">
    <w:p w14:paraId="73B7934C" w14:textId="77777777" w:rsidR="00222A1E" w:rsidRDefault="00222A1E" w:rsidP="00767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C83E4" w14:textId="77777777" w:rsidR="00222A1E" w:rsidRDefault="00222A1E" w:rsidP="00767E9A">
      <w:pPr>
        <w:spacing w:after="0" w:line="240" w:lineRule="auto"/>
      </w:pPr>
      <w:r>
        <w:separator/>
      </w:r>
    </w:p>
  </w:footnote>
  <w:footnote w:type="continuationSeparator" w:id="0">
    <w:p w14:paraId="30FE702B" w14:textId="77777777" w:rsidR="00222A1E" w:rsidRDefault="00222A1E" w:rsidP="00767E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ED856" w14:textId="77777777" w:rsidR="00767E9A" w:rsidRDefault="002217FD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9264" behindDoc="0" locked="0" layoutInCell="1" allowOverlap="1" wp14:anchorId="6C382A7B" wp14:editId="41C2B0AA">
          <wp:simplePos x="0" y="0"/>
          <wp:positionH relativeFrom="margin">
            <wp:align>left</wp:align>
          </wp:positionH>
          <wp:positionV relativeFrom="paragraph">
            <wp:posOffset>160656</wp:posOffset>
          </wp:positionV>
          <wp:extent cx="937260" cy="362842"/>
          <wp:effectExtent l="0" t="0" r="0" b="0"/>
          <wp:wrapNone/>
          <wp:docPr id="321392548" name="Picture 3213925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1392548" name="Picture 321392548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7260" cy="3628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61E1695" w14:textId="77777777" w:rsidR="00767E9A" w:rsidRDefault="00767E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4793123">
    <w:abstractNumId w:val="8"/>
  </w:num>
  <w:num w:numId="2" w16cid:durableId="932011617">
    <w:abstractNumId w:val="6"/>
  </w:num>
  <w:num w:numId="3" w16cid:durableId="411897998">
    <w:abstractNumId w:val="5"/>
  </w:num>
  <w:num w:numId="4" w16cid:durableId="302005122">
    <w:abstractNumId w:val="4"/>
  </w:num>
  <w:num w:numId="5" w16cid:durableId="1992440269">
    <w:abstractNumId w:val="7"/>
  </w:num>
  <w:num w:numId="6" w16cid:durableId="1648584395">
    <w:abstractNumId w:val="3"/>
  </w:num>
  <w:num w:numId="7" w16cid:durableId="1730032527">
    <w:abstractNumId w:val="2"/>
  </w:num>
  <w:num w:numId="8" w16cid:durableId="509104570">
    <w:abstractNumId w:val="1"/>
  </w:num>
  <w:num w:numId="9" w16cid:durableId="1712606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4DF"/>
    <w:rsid w:val="002217FD"/>
    <w:rsid w:val="00222A1E"/>
    <w:rsid w:val="002956CE"/>
    <w:rsid w:val="0029639D"/>
    <w:rsid w:val="00326F90"/>
    <w:rsid w:val="00350A25"/>
    <w:rsid w:val="003A2EB7"/>
    <w:rsid w:val="003B25C5"/>
    <w:rsid w:val="003D42AD"/>
    <w:rsid w:val="005B5E99"/>
    <w:rsid w:val="00684423"/>
    <w:rsid w:val="00767E9A"/>
    <w:rsid w:val="007D0505"/>
    <w:rsid w:val="009454A5"/>
    <w:rsid w:val="00A07CC7"/>
    <w:rsid w:val="00AA1D8D"/>
    <w:rsid w:val="00B47730"/>
    <w:rsid w:val="00C01E84"/>
    <w:rsid w:val="00C67C16"/>
    <w:rsid w:val="00CB0664"/>
    <w:rsid w:val="00CB35DA"/>
    <w:rsid w:val="00E75ABB"/>
    <w:rsid w:val="00FB64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482099"/>
  <w14:defaultImageDpi w14:val="300"/>
  <w15:docId w15:val="{CC080AD2-603E-46DA-932B-3087AB63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956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4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D3CD20-86F5-4CB4-8F33-42C410B75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Srivastava</cp:lastModifiedBy>
  <cp:revision>15</cp:revision>
  <cp:lastPrinted>2026-01-09T08:53:00Z</cp:lastPrinted>
  <dcterms:created xsi:type="dcterms:W3CDTF">2026-01-09T08:02:00Z</dcterms:created>
  <dcterms:modified xsi:type="dcterms:W3CDTF">2026-01-09T08:55:00Z</dcterms:modified>
  <cp:category/>
</cp:coreProperties>
</file>